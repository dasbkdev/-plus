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4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Дружественные функции и дружественные классы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4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4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4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Обычная функция сравнения скоростей</w:t>
      </w:r>
      <w:r>
        <w:tab/>
      </w:r>
      <w:fldSimple w:instr=" PAGEREF Lab4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Функция, дружественная одному и двум классам</w:t>
      </w:r>
      <w:r>
        <w:tab/>
      </w:r>
      <w:fldSimple w:instr=" PAGEREF Lab4Sec5 \h " w:dirty="true">
        <w:r>
          <w:t>10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Дружественный класс Tatra</w:t>
      </w:r>
      <w:r>
        <w:tab/>
      </w:r>
      <w:fldSimple w:instr=" PAGEREF Lab4Sec6 \h " w:dirty="true">
        <w:r>
          <w:t>16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4Sec7 \h " w:dirty="true">
        <w:r>
          <w:t>22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4Sec8 \h " w:dirty="true">
        <w:r>
          <w:t>23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4Sec9 \h " w:dirty="true">
        <w:r>
          <w:t>24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4Sec10 \h " w:dirty="true">
        <w:r>
          <w:t>25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401" w:name="Lab4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4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Изучить обычную функцию сравнения, дружественную функцию одного и двух классов и дружественный класс на примере ралли КАМАЗ и Tatra.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402" w:name="Lab4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4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Обычная функция сравнения скоростей.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Функция, дружественная одному и двум классам.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Дружественный класс Tatra.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403" w:name="Lab4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4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404" w:name="Lab4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Обычная функция сравнения скоростей</w:t>
      </w:r>
      <w:bookmarkEnd w:id="104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классы Kamaz и Tatra с закрытыми полями марки и скоростей. Обычная функция FrCreater сравнивает скорости на трёх участках через открытые методы чтения. Вывести таблицу и определить победителя.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Kamaz и Tatra: name — закрытая строка марки; speed[3] — закрытые скорости на равнине, в горах и пустыне. В main: два объекта грузовиков, distance[3] — длины общих участков; ready — признак заполненных данных.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Длина каждого участка: 0.1..100000 км. Скорость: 0.1..300 км/ч. Границы положительны, поэтому деление на ноль исключено. Название: непустое, до 60 байт UTF-8. Числа должны быть конечными, без постороннего хвоста. Неверная строка запрашивается повторно. Маршрут одинаков для обеих машин. Время вычисляется как сумма distance[i]/speed[i]. Скорости не суммируются для определения победителя. Разница суммарного времени не более 0.000000001 часа считается ничьей. До ввода всех данных таблица недоступна. EOF завершает программу.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Повторять меню до команды 0; команда 1 вводит длины трёх участков, марки машин и скорости на участках.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диапазоны и завершённость ввода; сохранить данные в закрытых полях через методы.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Для каждого участка вызвать FrCreater и вывести строку таблицы: 1 при большей скорости КАМАЗа, 0 при равенстве, -1 при большей скорости Tatra.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Для каждой машины сложить три времени движения, сравнить итоговые времена и вывести победителя или ничью.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Обычная FrCreater читает скорости через getSpeed, поэтому прямого доступа к закрытым полям у неё нет.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4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4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4lab/task1.cpp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const string stages[3] = {"Равнина", "Горы", "Пустыня"};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Tatra;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Kamaz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 // Марка хранится в закрытом поле.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speed[3]; // Скорости на трёх участках маршрута.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Kamaz() : name("КАМАЗ"), speed{0, 0, 0}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Вводим только положительную скорость, чтобы время можно было вычислить.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readText("Марка КАМАЗа: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speed[i]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stages[i] + ", скорость КАМАЗ (0.1..300 км/ч): ", 0.1, 300);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означает, что метод не меняет данные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getName() const { return name;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getSpeed(int i) const { return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show(int i) const { cout &lt;&lt;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time(const double distance[])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hours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Время всего маршрута равно сумме времён трёх участков.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hours += distance[i] / speed[i];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hours;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Tatra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 // Марка хранится в закрытом поле.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speed[3]; // Скорости на трёх участках маршрута.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Tatra() : name("Tatra"), speed{0, 0, 0}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Вводим только положительную скорость, чтобы время можно было вычислить.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readText("Марка Tatra: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speed[i]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stages[i] + ", скорость Tatra (0.1..300 км/ч): ", 0.1, 300);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означает, что метод не меняет данные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getName() const { return name;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getSpeed(int i) const { return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show(int i) const { cout &lt;&lt;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time(const double distance[])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hours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hours += distance[i] / speed[i];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hours;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const-ссылка передаёт исходный объект без копирования и изменения.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FrCreater(const Kamaz &amp;kamaz, const Tatra &amp;tatra, int i)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(kamaz.getSpeed(i) &gt; tatra.getSpeed(i))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(kamaz.getSpeed(i) &lt; tatra.getSpeed(i)) return -1;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Kamaz kamaz;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Tatra tatra;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distance[3] = {};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ready = false; // Пока данные не введены, результат считать нельзя.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"Обычная функция FrCreater получает скорости через getters.\n";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"Сравнение: 1 — быстрее КАМАЗ, 0 — равны, -1 — быстрее Tatra.\n";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Ввести данные  2 Таблица и победитель  0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choice = readInt("Команда: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"Обе машины проходят одни и те же три участка.\n";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В массиве по одной длине для равнины, гор и пустыни.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distance[i]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stages[i] + ", длина (0.1..100000 км): ", 0.1, 100000);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kamaz.set();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tatra.set();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ready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(!ready)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"Сначала введите данные командой 1.\n";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 // Возвращаемся к меню без вычислений.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fixed &lt;&lt; setprecision(3);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"\nКАМАЗ: " &lt;&lt; kamaz.getName()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"; Tatra: " &lt;&lt; tatra.getName()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"Участок | км | КАМАЗ км/ч | Tatra км/ч | FrCreater\n";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Каждая итерация печатает результаты одного участка.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stages[i] &lt;&lt; " | " &lt;&lt; distance[i]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kamaz.show(i);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tatra.show(i);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 | " &lt;&lt; FrCreater(kamaz, tatra, i)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kamazHours = kamaz.time(distance);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tatraHours = tatra.time(distance);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setprecision(9) &lt;&lt; "Время КАМАЗ (ч): " &lt;&lt; kamazHours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"\nВремя Tatra (ч): " &lt;&lt; tatraHours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Из-за округления double очень близкие времена считаем равными.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(fabs(kamazHours - tatraHours) &lt;= 1e-9)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"Итог: ничья (разница времени не больше 0.000000001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"ч).\n";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if (kamazHours &lt; tatraHours)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"Победитель: КАМАЗ (" &lt;&lt; kamaz.getName() &lt;&lt; ")\n";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"Победитель: Tatra (" &lt;&lt; tatra.getName() &lt;&lt; ")\n";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Победа Tatra по суммарному времени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«100»; «100»; «100»; «K»; «100»; «50»; «25»; «T»; «50»; «50»; «50»;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Обычная функция FrCreater получает скорости через getters.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Равнина, длина (0.1..100000 км): Горы, длина (0.1..100000 км): Пустыня, длина</w:t>
        <w:br/>
        <w:t xml:space="preserve">(0.1..100000 км): Марка КАМАЗа: Равнина, скорость КАМАЗ (0.1..300 км/ч): Горы,</w:t>
        <w:br/>
        <w:t xml:space="preserve">скорость КАМАЗ (0.1..300 км/ч): Пустыня, скорость КАМАЗ (0.1..300 км/ч): Марка</w:t>
        <w:br/>
        <w:t xml:space="preserve">Tatra: Равнина, скорость Tatra (0.1..300 км/ч): Горы, скорость Tatra (0.1..300</w:t>
        <w:br/>
        <w:t xml:space="preserve">км/ч): Пустыня, скорость Tatra (0.1..300 км/ч):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FrCreater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100.000 | 50.000 |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50.000 | 50.000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25.000 | 50.000 | -1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7.000000000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6.000000000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Победитель: Tatra (T)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Равные скорости и ничья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«100»; «100»; «100»; «K»; «60»; «60»; «60»; «T»; «60»; «60»; «60»;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Обычная функция FrCreater получает скорости через getters.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Равнина, длина (0.1..100000 км): Горы, длина (0.1..100000 км): Пустыня, длина</w:t>
        <w:br/>
        <w:t xml:space="preserve">(0.1..100000 км): Марка КАМАЗа: Равнина, скорость КАМАЗ (0.1..300 км/ч): Горы,</w:t>
        <w:br/>
        <w:t xml:space="preserve">скорость КАМАЗ (0.1..300 км/ч): Пустыня, скорость КАМАЗ (0.1..300 км/ч): Марка</w:t>
        <w:br/>
        <w:t xml:space="preserve">Tatra: Равнина, скорость Tatra (0.1..300 км/ч): Горы, скорость Tatra (0.1..300</w:t>
        <w:br/>
        <w:t xml:space="preserve">км/ч): Пустыня, скорость Tatra (0.1..300 км/ч):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FrCreater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60.000 | 60.000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60.000 | 60.000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60.000 | 60.000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5.000000000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5.000000000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Итог: ничья (разница времени не больше 0.000000001 ч).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Ошибочная команда, отсутствующие данные и неверные значения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«abc»; «2»; «1»; «0»; «10abc»; «100»; «100»; «100»; «пустая строка»; «K»; «0»; «100»; «50»; «25»; «T»; «50»; «50»; «50»;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Обычная функция FrCreater получает скорости через getters.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Ошибка: нужно целое число от 0 до 2.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Сначала введите данные командой 1.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FrCreater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100.000 | 50.000 |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50.000 | 50.000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25.000 | 50.000 | -1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7.000000000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6.000000000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Победитель: Tatra (T)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405" w:name="Lab4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Функция, дружественная одному и двум классам</w:t>
      </w:r>
      <w:bookmarkEnd w:id="104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Показать FrCreater как друга только класса Kamaz и как друга обоих классов Kamaz и Tatra. Сохранить меню, ввод и таблицу ралли.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Kamaz и Tatra: name — закрытая строка марки; speed[3] — закрытые скорости на равнине, в горах и пустыне. В main: два объекта грузовиков, distance[3] — длины общих участков; ready — признак заполненных данных.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Длина каждого участка: 0.1..100000 км. Скорость: 0.1..300 км/ч. Границы положительны, поэтому деление на ноль исключено. Название: непустое, до 60 байт UTF-8. Числа должны быть конечными, без постороннего хвоста. Неверная строка запрашивается повторно. Маршрут одинаков для обеих машин. Время вычисляется как сумма distance[i]/speed[i]. Скорости не суммируются для определения победителя. Разница суммарного времени не более 0.000000001 часа считается ничьей. До ввода всех данных таблица недоступна. EOF завершает программу.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Повторять меню до команды 0; команда 1 вводит длины трёх участков, марки машин и скорости на участках.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диапазоны и завершённость ввода; сохранить данные в закрытых полях через методы.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Для каждого участка вызвать FrCreater и вывести строку таблицы: 1 при большей скорости КАМАЗа, 0 при равенстве, -1 при большей скорости Tatra.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Для каждой машины сложить три времени движения, сравнить итоговые времена и вывести победителя или ничью.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Перегрузка FrCreater(Kamaz, Tatra, int) — друг Kamaz, а скорость Tatra получает через getter. Перегрузка FrCreater(Tatra, Kamaz, int) — друг обоих классов и читает обе скорости прямо. Порядок параметров различает перегрузки; положительный знак в обеих означает преимущество КАМАЗа. Таблица показывает оба результата.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4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4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4lab/task2.cpp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const string stages[3] = {"Равнина", "Горы", "Пустыня"};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Tatra;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Kamaz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 // Марка хранится в закрытом поле.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speed[3]; // Скорости на трёх участках маршрута.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int FrCreater(const Kamaz &amp;, const Tatra &amp;, int);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int FrCreater(const Tatra &amp;, const Kamaz &amp;, int);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Kamaz() : name("КАМАЗ"), speed{0, 0, 0}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Вводим только положительную скорость, чтобы время можно было вычислить.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readText("Марка КАМАЗа: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speed[i]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stages[i] + ", скорость КАМАЗ (0.1..300 км/ч): ", 0.1, 300);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означает, что метод не меняет данные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getName() const { return name;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getSpeed(int i) const { return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show(int i) const { cout &lt;&lt;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time(const double distance[])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hours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Время всего маршрута равно сумме времён трёх участков.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hours += distance[i] / speed[i];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hours;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Tatra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 // Марка хранится в закрытом поле.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speed[3]; // Скорости на трёх участках маршрута.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int FrCreater(const Tatra &amp;, const Kamaz &amp;, int);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Tatra() : name("Tatra"), speed{0, 0, 0}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Вводим только положительную скорость, чтобы время можно было вычислить.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readText("Марка Tatra: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speed[i]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stages[i] + ", скорость Tatra (0.1..300 км/ч): ", 0.1, 300);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означает, что метод не меняет данные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getName() const { return name;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getSpeed(int i) const { return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show(int i) const { cout &lt;&lt;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time(const double distance[])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hours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hours += distance[i] / speed[i];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hours;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Эта перегрузка — друг только Kamaz: Tatra предоставляет getter.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const-ссылка передаёт исходный объект без копирования и изменения.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FrCreater(const Kamaz &amp;kamaz, const Tatra &amp;tatra, int i)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(kamaz.speed[i] &gt; tatra.getSpeed(i))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(kamaz.speed[i] &lt; tatra.getSpeed(i)) return -1;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Порядок параметров различает перегрузки; знак всегда относится к КАМАЗу.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FrCreater(const Tatra &amp;tatra, const Kamaz &amp;kamaz, int i)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(kamaz.speed[i] &gt; tatra.speed[i])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(kamaz.speed[i] &lt; tatra.speed[i]) return -1;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Kamaz kamaz;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Tatra tatra;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distance[3] = {};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ready = false; // Пока данные не введены, результат считать нельзя.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"FrCreater: первая перегрузка — друг Kamaz, вторая — друг обоих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"классов.\n";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"Сравнение: 1 — быстрее КАМАЗ, 0 — равны, -1 — быстрее Tatra.\n";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Ввести данные  2 Таблица и победитель  0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choice = readInt("Команда: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"Обе машины проходят одни и те же три участка.\n";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В массиве по одной длине для равнины, гор и пустыни.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distance[i]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stages[i] + ", длина (0.1..100000 км): ", 0.1, 100000);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kamaz.set();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tatra.set();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ready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(!ready)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"Сначала введите данные командой 1.\n";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 // Возвращаемся к меню без вычислений.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fixed &lt;&lt; setprecision(3);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"\nКАМАЗ: " &lt;&lt; kamaz.getName()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"; Tatra: " &lt;&lt; tatra.getName()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"Участок | км | КАМАЗ км/ч | Tatra км/ч | друг Kamaz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"друг обоих\n";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Каждая итерация печатает результаты одного участка.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stages[i] &lt;&lt; " | " &lt;&lt; distance[i]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kamaz.show(i);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tatra.show(i);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 | " &lt;&lt; FrCreater(kamaz, tatra, i) &lt;&lt; "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&lt;&lt; FrCreater(tatra, kamaz, i)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kamazHours = kamaz.time(distance);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tatraHours = tatra.time(distance);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setprecision(9) &lt;&lt; "Время КАМАЗ (ч): " &lt;&lt; kamazHours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"\nВремя Tatra (ч): " &lt;&lt; tatraHours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Из-за округления double очень близкие времена считаем равными.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(fabs(kamazHours - tatraHours) &lt;= 1e-9)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"Итог: ничья (разница времени не больше 0.000000001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"ч).\n";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if (kamazHours &lt; tatraHours)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"Победитель: КАМАЗ (" &lt;&lt; kamaz.getName() &lt;&lt; ")\n";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"Победитель: Tatra (" &lt;&lt; tatra.getName() &lt;&lt; ")\n";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Победа Tatra по суммарному времени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«100»; «100»; «100»; «K»; «100»; «50»; «25»; «T»; «50»; «50»; «50»;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FrCreater: первая перегрузка — друг Kamaz, вторая — друг обоих классов.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Равнина, длина (0.1..100000 км): Горы, длина (0.1..100000 км): Пустыня, длина</w:t>
        <w:br/>
        <w:t xml:space="preserve">(0.1..100000 км): Марка КАМАЗа: Равнина, скорость КАМАЗ (0.1..300 км/ч): Горы,</w:t>
        <w:br/>
        <w:t xml:space="preserve">скорость КАМАЗ (0.1..300 км/ч): Пустыня, скорость КАМАЗ (0.1..300 км/ч): Марка</w:t>
        <w:br/>
        <w:t xml:space="preserve">Tatra: Равнина, скорость Tatra (0.1..300 км/ч): Горы, скорость Tatra (0.1..300</w:t>
        <w:br/>
        <w:t xml:space="preserve">км/ч): Пустыня, скорость Tatra (0.1..300 км/ч):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друг Kamaz | друг обоих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100.000 | 50.000 | 1 |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50.000 | 50.000 | 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25.000 | 50.000 | -1 | -1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7.000000000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6.000000000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Победитель: Tatra (T)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Равные скорости и ничья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«100»; «100»; «100»; «K»; «60»; «60»; «60»; «T»; «60»; «60»; «60»;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FrCreater: первая перегрузка — друг Kamaz, вторая — друг обоих классов.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Равнина, длина (0.1..100000 км): Горы, длина (0.1..100000 км): Пустыня, длина</w:t>
        <w:br/>
        <w:t xml:space="preserve">(0.1..100000 км): Марка КАМАЗа: Равнина, скорость КАМАЗ (0.1..300 км/ч): Горы,</w:t>
        <w:br/>
        <w:t xml:space="preserve">скорость КАМАЗ (0.1..300 км/ч): Пустыня, скорость КАМАЗ (0.1..300 км/ч): Марка</w:t>
        <w:br/>
        <w:t xml:space="preserve">Tatra: Равнина, скорость Tatra (0.1..300 км/ч): Горы, скорость Tatra (0.1..300</w:t>
        <w:br/>
        <w:t xml:space="preserve">км/ч): Пустыня, скорость Tatra (0.1..300 км/ч):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друг Kamaz | друг обоих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60.000 | 60.000 | 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60.000 | 60.000 | 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60.000 | 60.000 | 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5.000000000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5.000000000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Итог: ничья (разница времени не больше 0.000000001 ч).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Ошибочная команда, отсутствующие данные и неверные значения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«abc»; «2»; «1»; «0»; «10abc»; «100»; «100»; «100»; «пустая строка»; «K»; «0»; «100»; «50»; «25»; «T»; «50»; «50»; «50»;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FrCreater: первая перегрузка — друг Kamaz, вторая — друг обоих классов.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Ошибка: нужно целое число от 0 до 2.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Сначала введите данные командой 1.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друг Kamaz | друг обоих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100.000 | 50.000 | 1 |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50.000 | 50.000 | 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25.000 | 50.000 | -1 | -1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7.000000000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6.000000000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Победитель: Tatra (T)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406" w:name="Lab4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Дружественный класс Tatra</w:t>
      </w:r>
      <w:bookmarkEnd w:id="104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Объявить Tatra дружественным классу Kamaz. Сравнивать скорости методом Tatra::FrCreater, вывести таблицу и победителя общего маршрута.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Kamaz и Tatra: name — закрытая строка марки; speed[3] — закрытые скорости на равнине, в горах и пустыне. В main: два объекта грузовиков, distance[3] — длины общих участков; ready — признак заполненных данных.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Длина каждого участка: 0.1..100000 км. Скорость: 0.1..300 км/ч. Границы положительны, поэтому деление на ноль исключено. Название: непустое, до 60 байт UTF-8. Числа должны быть конечными, без постороннего хвоста. Неверная строка запрашивается повторно. Маршрут одинаков для обеих машин. Время вычисляется как сумма distance[i]/speed[i]. Скорости не суммируются для определения победителя. Разница суммарного времени не более 0.000000001 часа считается ничьей. До ввода всех данных таблица недоступна. EOF завершает программу.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Повторять меню до команды 0; команда 1 вводит длины трёх участков, марки машин и скорости на участках.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диапазоны и завершённость ввода; сохранить данные в закрытых полях через методы.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Для каждого участка вызвать FrCreater и вывести строку таблицы: 1 при большей скорости КАМАЗа, 0 при равенстве, -1 при большей скорости Tatra.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Для каждой машины сложить три времени движения, сравнить итоговые времена и вывести победителя или ничью.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 Kamaz задано friend class Tatra. Метод Tatra::FrCreater читает закрытую скорость переданного Kamaz и скорость своего объекта. Дружба действует только в указанном направлении.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4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4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4lab/task3.cpp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const string stages[3] = {"Равнина", "Горы", "Пустыня"};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Tatra;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Kamaz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 // Марка хранится в закрытом поле.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speed[3]; // Скорости на трёх участках маршрута.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class Tatra; // Методы Tatra получают доступ к закрытым полям Kamaz.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Kamaz() : name("КАМАЗ"), speed{0, 0, 0}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Вводим только положительную скорость, чтобы время можно было вычислить.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readText("Марка КАМАЗа: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speed[i]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stages[i] + ", скорость КАМАЗ (0.1..300 км/ч): ", 0.1, 300);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означает, что метод не меняет данные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getName() const { return name;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getSpeed(int i) const { return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show(int i) const { cout &lt;&lt;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time(const double distance[])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hours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Время всего маршрута равно сумме времён трёх участков.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hours += distance[i] / speed[i];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hours;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Tatra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 // Марка хранится в закрытом поле.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speed[3]; // Скорости на трёх участках маршрута.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Tatra() : name("Tatra"), speed{0, 0, 0}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Вводим только положительную скорость, чтобы время можно было вычислить.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set()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readText("Марка Tatra: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speed[i]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stages[i] + ", скорость Tatra (0.1..300 км/ч): ", 0.1, 300);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означает, что метод не меняет данные машины.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getName() const { return name;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getSpeed(int i) const { return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show(int i) const { cout &lt;&lt; speed[i];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time(const double distance[])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hours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3; i++) hours += distance[i] / speed[i];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hours;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const-ссылка передаёт исходный объект без копирования и изменения.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FrCreater(const Kamaz &amp;kamaz, int i)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(kamaz.speed[i] &gt; speed[i])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(kamaz.speed[i] &lt; speed[i]) return -1;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Kamaz kamaz;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Tatra tatra;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distance[3] = {};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ready = false; // Пока данные не введены, результат считать нельзя.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"Tatra — дружественный класс для Kamaz; сравнение выполняет метод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"Tatra.\n";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"Сравнение: 1 — быстрее КАМАЗ, 0 — равны, -1 — быстрее Tatra.\n";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Ввести данные  2 Таблица и победитель  0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choice = readInt("Команда: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"Обе машины проходят одни и те же три участка.\n";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В массиве по одной длине для равнины, гор и пустыни.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distance[i] = readDouble(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stages[i] + ", длина (0.1..100000 км): ", 0.1, 100000);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kamaz.set();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tatra.set();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ready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(!ready)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"Сначала введите данные командой 1.\n";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 // Возвращаемся к меню без вычислений.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fixed &lt;&lt; setprecision(3);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"\nКАМАЗ: " &lt;&lt; kamaz.getName()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"; Tatra: " &lt;&lt; tatra.getName()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"Участок | км | КАМАЗ км/ч | Tatra км/ч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"Tatra::FrCreater\n";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Каждая итерация печатает результаты одного участка.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3;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stages[i] &lt;&lt; " | " &lt;&lt; distance[i]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kamaz.show(i);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tatra.show(i);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 | " &lt;&lt; tatra.FrCreater(kamaz, i)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kamazHours = kamaz.time(distance);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tatraHours = tatra.time(distance);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setprecision(9) &lt;&lt; "Время КАМАЗ (ч): " &lt;&lt; kamazHours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"\nВремя Tatra (ч): " &lt;&lt; tatraHours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Из-за округления double очень близкие времена считаем равными.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(fabs(kamazHours - tatraHours) &lt;= 1e-9)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"Итог: ничья (разница времени не больше 0.000000001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"ч).\n";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if (kamazHours &lt; tatraHours)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"Победитель: КАМАЗ (" &lt;&lt; kamaz.getName() &lt;&lt; ")\n";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"Победитель: Tatra (" &lt;&lt; tatra.getName() &lt;&lt; ")\n";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Победа Tatra по суммарному времени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«100»; «100»; «100»; «K»; «100»; «50»; «25»; «T»; «50»; «50»; «50»;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Tatra — дружественный класс для Kamaz; сравнение выполняет метод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Равнина, длина (0.1..100000 км): Горы, длина (0.1..100000 км): Пустыня, длина</w:t>
        <w:br/>
        <w:t xml:space="preserve">(0.1..100000 км): Марка КАМАЗа: Равнина, скорость КАМАЗ (0.1..300 км/ч): Горы,</w:t>
        <w:br/>
        <w:t xml:space="preserve">скорость КАМАЗ (0.1..300 км/ч): Пустыня, скорость КАМАЗ (0.1..300 км/ч): Марка</w:t>
        <w:br/>
        <w:t xml:space="preserve">Tatra: Равнина, скорость Tatra (0.1..300 км/ч): Горы, скорость Tatra (0.1..300</w:t>
        <w:br/>
        <w:t xml:space="preserve">км/ч): Пустыня, скорость Tatra (0.1..300 км/ч):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Tatra::FrCreater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100.000 | 50.000 |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50.000 | 50.000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25.000 | 50.000 | -1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7.000000000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6.000000000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Победитель: Tatra (T)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Равные скорости и ничья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«100»; «100»; «100»; «K»; «60»; «60»; «60»; «T»; «60»; «60»; «60»;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Tatra — дружественный класс для Kamaz; сравнение выполняет метод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Равнина, длина (0.1..100000 км): Горы, длина (0.1..100000 км): Пустыня, длина</w:t>
        <w:br/>
        <w:t xml:space="preserve">(0.1..100000 км): Марка КАМАЗа: Равнина, скорость КАМАЗ (0.1..300 км/ч): Горы,</w:t>
        <w:br/>
        <w:t xml:space="preserve">скорость КАМАЗ (0.1..300 км/ч): Пустыня, скорость КАМАЗ (0.1..300 км/ч): Марка</w:t>
        <w:br/>
        <w:t xml:space="preserve">Tatra: Равнина, скорость Tatra (0.1..300 км/ч): Горы, скорость Tatra (0.1..300</w:t>
        <w:br/>
        <w:t xml:space="preserve">км/ч): Пустыня, скорость Tatra (0.1..300 км/ч):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Tatra::FrCreater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60.000 | 60.000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60.000 | 60.000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60.000 | 60.000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5.000000000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5.000000000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Итог: ничья (разница времени не больше 0.000000001 ч).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Ошибочная команда, отсутствующие данные и неверные значения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«abc»; «2»; «1»; «0»; «10abc»; «100»; «100»; «100»; «пустая строка»; «K»; «0»; «100»; «50»; «25»; «T»; «50»; «50»; «50»;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Tatra — дружественный класс для Kamaz; сравнение выполняет метод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Сравнение: 1 — быстрее КАМАЗ, 0 — равны, -1 — быстрее Tatra.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Ошибка: нужно целое число от 0 до 2.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Сначала введите данные командой 1.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Обе машины проходят одни и те же три участка.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КАМАЗ: K; Tatra: T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Участок | км | КАМАЗ км/ч | Tatra км/ч | Tatra::FrCreater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Равнина | 100.000 | 100.000 | 50.000 |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Горы | 100.000 | 50.000 | 50.000 |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Пустыня | 100.000 | 25.000 | 50.000 | -1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КАМАЗ (ч): 7.000000000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Tatra (ч): 6.000000000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Победитель: Tatra (T)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Ввести данные  2 Таблица и победитель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407" w:name="Lab4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4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дружественная функция, для чего она нужна?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функция, которой класс явно разрешает доступ к своим закрытым и защищённым членам. Она не становится методом этого класса. Такой доступ нужен, например, для сравнения данных двух разных классов.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Как она объявляется, каков её синтаксис?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Внутри класса пишут friend тип имя(параметры);. Например: friend int FrCreater(const Kamaz&amp;, const Tatra&amp;, int);. При определении обычной внешней функции вне класса слово friend не повторяют.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Через что дружественная функция может получить доступ к закрытому полю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Через объект, ссылку или указатель на объект этого класса. В программе объект передаётся по const-ссылке, и функция читает его поле как kamaz.speed[i]. Доступ предоставляется всем объектам данного класса, а не одному выделенному объекту.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Какой вариант вызова ДФ правильный?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Для внешней дружественной функции show правильный вызов — show(a), где a передаётся аргументом.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a.show() или show(a)?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show(a). Запись a.show() обращается к методу объекта. Объявление внешней функции другом не превращает её в метод.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Наследуется ли дружественная функция?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Дружественный доступ автоматически не наследуется. Друг базового класса не получает из-за этого доступа к собственным закрытым членам производного класса. Дружба также не становится автоматически взаимной или транзитивной.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Может ли дружественная функция быть дружественной более чем к одному классу?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Да. Её одинаковый прототип объявляют с friend в каждом классе, к закрытым данным которого нужен доступ. Во второй версии FrCreater это сделано в Kamaz и Tatra.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Для решения каких задачах есть смысл использовать функцию, дружественную двум и более классам?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Для операций над связанными данными разных классов: сравнения, сложения, преобразования, совместного вывода. В этой работе функция сравнивает скорости двух грузовиков, сохраняя поля закрытыми для прочего кода.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9. Когда нужно использовать дружественные классы?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Когда нескольким методам одного класса нужен согласованный доступ к закрытому состоянию другого. Запись friend class Tatra; в Kamaz разрешает методам Tatra читать закрытые скорости Kamaz. Обратный доступ сам по себе не возникает.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10. Какому принципу ООП не соответствуют дружественные функции?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Они расширяют доступ за пределы обычного открытого интерфейса и при чрезмерном использовании ослабляют сокрытие данных, связанное с инкапсуляцией. В C++ это управляемое исключение: разрешение выдаёт сам класс, а прочий код доступа не получает.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11. Как можно ограничить использование ДФ?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Предпочитать небольшие открытые методы, если их достаточно. Давать дружбу конкретной функции, а не всему классу, когда широкие права не нужны. Объекты для чтения передавать по const-ссылкам.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12. В каких крайних случаях нужно использовать ДФ?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Когда операция по смыслу внешняя и обычный интерфейс сделал бы её неудобной либо раскрыл бы слишком много данных: например, операция над двумя разными классами или симметричный оператор с числом слева. Использование должно быть обосновано конкретной задачей.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408" w:name="Lab4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4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Реализованы три версии программы ралли. Обычная функция использует открытые методы чтения; дружественная функция и метод дружественного класса получают разрешённый доступ к закрытым полям. Победитель определяется по суммарному времени общего маршрута. Все три программы скомпилированы GNU g++ 13.3.0 в режиме C++17 с -Wall -Wextra -Wpedantic без предупреждений; для каждой выполнены пять проверок, включая ничью, ошибочный ввод, допустимые границы и конец ввода.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409" w:name="Lab4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4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«Дружественные функции и дружественные классы»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410" w:name="Lab4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4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4_1" Type="http://schemas.openxmlformats.org/officeDocument/2006/relationships/image" Target="media/report4_1.png"/><Relationship Id="rIdReport4_2" Type="http://schemas.openxmlformats.org/officeDocument/2006/relationships/image" Target="media/report4_2.png"/><Relationship Id="rIdReport4_3" Type="http://schemas.openxmlformats.org/officeDocument/2006/relationships/image" Target="media/report4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