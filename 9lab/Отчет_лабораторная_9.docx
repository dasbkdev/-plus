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9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Шаблоны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9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9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9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Максимум и сортировка массива</w:t>
      </w:r>
      <w:r>
        <w:tab/>
      </w:r>
      <w:fldSimple w:instr=" PAGEREF Lab9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Шаблон Array с двумя массивами</w:t>
      </w:r>
      <w:r>
        <w:tab/>
      </w:r>
      <w:fldSimple w:instr=" PAGEREF Lab9Sec5 \h " w:dirty="true">
        <w:r>
          <w:t>8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3.3 Шаблон Stack и сортировочный узел</w:t>
      </w:r>
      <w:r>
        <w:tab/>
      </w:r>
      <w:fldSimple w:instr=" PAGEREF Lab9Sec6 \h " w:dirty="true">
        <w:r>
          <w:t>14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9Sec7 \h " w:dirty="true">
        <w:r>
          <w:t>19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9Sec8 \h " w:dirty="true">
        <w:r>
          <w:t>20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9Sec9 \h " w:dirty="true">
        <w:r>
          <w:t>20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9Sec10 \h " w:dirty="true">
        <w:r>
          <w:t>21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901" w:name="Lab9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09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Применить шаблоны функций и классов к разным типам данных и сохранить единый простой алгоритм обработки.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902" w:name="Lab9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09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Максимум и сортировка массива.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Шаблон Array с двумя массивами.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Шаблон Stack и сортировочный узел.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903" w:name="Lab9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09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904" w:name="Lab9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Максимум и сортировка массива</w:t>
      </w:r>
      <w:bookmarkEnd w:id="109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шаблон функции поиска максимального элемента массива и шаблон сортировки. Аргументы — массив и размер типа int. Показать работу с int и double.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maximum&lt;T&gt;(data, n) возвращает максимальное значение. sortArray&lt;T&gt;(data, n) выполняет сортировку выбором. Статический массив из 100 элементов фактически используется на первых n позициях.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Размер: 1..100; значения: -1000000..1000000. Дубликаты и отрицательные значения разрешены; пустой массив не передается функции maximum().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int или double и ввести непустой массив.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Пройти массив, сохраняя наибольшее найденное значение.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На каждом шаге сортировки найти минимальный элемент оставшейся части и поменять его с текущим.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Показать исходный массив, максимум и отсортированные данные.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maximum&lt;T&gt;(data, n) возвращает максимальное значение. sortArray&lt;T&gt;(data, n) выполняет сортировку выбором. Статический массив из 100 элементов фактически используется на первых n позициях.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Шаблонами найти максимум и отсортировать массив выбором по возрастанию.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1" name="Report figure 1" descr="Алгоритм программы 9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9_1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9lab/task1.cpp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Две шаблонные функции ищут максимум и сортируют массив.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T заменяется на int или double при вызове функции.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Сам алгоритм для обоих типов остается одинаковым.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template &lt;class T&gt; T maximum(const T data[], int 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Считаем первый элемент максимальным и проверяем остальные.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 result = data[0];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1; i &lt; n; i++)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(data[i] &gt; result) result = data[i];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template &lt;class T&gt; void sortArray(T data[], int 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Каждый проход ставит на свое место наименьший оставшийся элемент.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n - 1;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smallest = i;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j = i + 1; j &lt; n; j++)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(data[j] &lt; data[smallest]) smallest = j;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 temporary = data[i];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Временная переменная не дает потерять число при обмене.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data[i] = data[smallest];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data[smallest] = temporary;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template &lt;class T&gt; void process(T data[], int 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Общая последовательность действий для массива любого выбранного типа.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"До сортировки: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n; i++) cout &lt;&lt; data[i] &lt;&lt; ' 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"\nМаксимум: " &lt;&lt; maximum(data, n)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sortArray(data, n); // Компилятор создает вариант для нужного типа T.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"По возрастанию: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n; i++) cout &lt;&lt; data[i] &lt;&lt; ' 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Целые числа (int)\n2. Вещественные числа (double)\n0.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n = readInt("Размер (1..100): ", 1, 100);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data[100];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n; i++)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data[i] = readInt("Элемент: ", -1000000,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process(data, n); // Здесь T становится int.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data[100];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n; i++)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data[i] = readDouble("Элемент: ", -1e6, 1e6);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process(data, n); // Здесь T становится double.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Шаблоны int и double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«4»; «3»; «-2»; «3»; «0»; «2»; «3»; «1.5»; «-0.5»; «1.25»;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Размер (1..100): Элемент: Элемент: Элемент: Элемент: До сортировки: 3 -2 3</w:t>
        <w:br/>
        <w:t xml:space="preserve">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Максимум: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 возрастанию: -2 0 3 3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Размер (1..100): Элемент: Элемент: Элемент: До сортировки: 1.5 -0.5 1.25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Максимум: 1.5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 возрастанию: -0.5 1.25 1.5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Размер и неверное целое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«0»; «101»; «1»; «1.5»; «99999999»; «-1000000»;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Размер (1..100): Ошибка: нужно целое число от 1 до 100.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Размер (1..100): Ошибка: нужно целое число от 1 до 100.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Размер (1..100): Элемент: Ошибка: нужно целое число от -1000000 до 1000000.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Ошибка: нужно целое число от -1000000 до 1000000.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До сортировки: -1000000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Максимум: -1000000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 возрастанию: -1000000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905" w:name="Lab9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Шаблон Array с двумя массивами</w:t>
      </w:r>
      <w:bookmarkEnd w:id="109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шаблон класса с двумя одномерными массивами одинаковой длины. По корректировке темы «Шаблоны» обеспечить случайное заполнение, клавиатуру и файл; вывести исходные массивы и попарные суммы. Дополнительно сохранить требование исходной методички о сумме всех элементов.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Array&lt;T&gt;: a[100], b[100], count; доступны варианты int и double. fileValue&lt;T&gt; читает отдельный токен файла и проверяет, что весь токен имеет нужный тип. Общая сумма накапливается в long double.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Размер: 1..100; значения: -1000000..1000000; сумма пары не больше 2000000 по модулю. Случайное заполнение: от -10 до 10; у double шаг 0.1, у int результат приводится к целому. Файл: сначала n, затем ровно n элементов A и n элементов B; токены разделены пробельными символами. Файлы arrays_int.txt и arrays_double.txt — готовые примеры. Ошибка файла не меняет предыдущие данные.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тип и способ заполнения.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Проверить размер, тип и диапазон каждого значения.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При загрузке файла сначала прочитать временные массивы и проверить отсутствие лишних данных; затем заменить текущие массивы.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Показать A и B, сложить соответствующие элементы и накопить сумму всех элементов.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Продолжить работу с тем же объектом до возврата в главное меню.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Array&lt;T&gt;: a[100], b[100], count; доступны варианты int и double. fileValue&lt;T&gt; читает отдельный токен файла и проверяет, что весь токен имеет нужный тип. Общая сумма накапливается в long double.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Прочитать два массива целиком; сложить пары и накопить общую сумму.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2" name="Report figure 2" descr="Алгоритм программы 9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9_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Алгоритм программы 9lab/task2.cpp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&lt;fstream&gt;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&lt;ctime&gt;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Шаблон Array хранит два массива и складывает их по парам.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Сначала выбираем тип чисел, затем способ заполнения массивов.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Клавиатура и файл проверяются до выполнения вычислений.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Читаем один отдельный фрагмент файла и не разрешаем мусор после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template &lt;class T&gt; bool fileValue(ifstream &amp;file, T &amp;value)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token;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(!(file &gt;&gt; token))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istringstream input(token);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(!(input &gt;&gt; value))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(input &gt;&gt; extra)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В отличие от файла, при ошибке клавиатурного ввода просим число еще раз.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template &lt;class T&gt; T readValue(const string &amp;prompt)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(!(input &gt;&gt; value))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(input &gt;&gt; extra)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(!isfinite(double(value)))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(value &lt; -1000000 || value &gt; 1000000)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"Введите одно число выбранного типа от -1000000 до 1000000.\n";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template &lt;class T&gt; class Array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 a[100], b[100];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count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keyboard()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count = readInt("Размер (1..100): ", 1, 100);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"Массив A:\n";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a[i] = readValue&lt;T&gt;("Элемент: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"Массив B:\n";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b[i] = readValue&lt;T&gt;("Элемент: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randomFill()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count = readInt("Размер (1..100): ", 1, 100);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Сначала получаем число -10..10; T приводит его к выбранному типу.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a[i] = T((rand() % 201 - 100) / 10.0);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b[i] = T((rand() % 201 - 100) / 10.0);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"Массивы заполнены числами от -10 до 10.\n";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fromFile()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path = readText("Путь к файлу: ", 500);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ifstream file(path);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 first[100], second[100];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(!fileValue(file, n) || n &lt; 1 || n &gt;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 открытия файла или размера. Данные сохранены.\n";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Сначала проверяем весь файл, только потом заменяем массивы.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n;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valid = fileValue(file, first[i]);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(!isfinite(double(first[i])))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(first[i] &lt; -1000000 || first[i] &gt; 1000000)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"Ошибка массива A. Данные сохранены.\n";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n;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valid = fileValue(file, second[i]);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(!isfinite(double(second[i])))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(second[i] &lt; -1000000 || second[i] &gt; 1000000)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"Ошибка массива B. Данные сохранены.\n";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(file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"Лишние данные в файле. Данные сохранены.\n";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count =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a[i] = first[i];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b[i] = second[i];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"Файл прочитан.\n";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"Массивы пусты.\n";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"A: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cout &lt;&lt; a[i] &lt;&lt; ' 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"\nB: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cout &lt;&lt; b[i] &lt;&lt; ' 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sum()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"Сначала заполните массивы.\n";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long double total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Общая сумма накапливается отдельно от каждой попарной суммы.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"Попарные суммы: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 result = a[i] + b[i]; // Один алгоритм работает с int и double.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result &lt;&lt; ' 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total +=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"\nСумма всех элементов двух массивов: " &lt;&lt; total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template &lt;class T&gt; void run()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Меню одно; тип T меняется только при вызове run из main.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Array&lt;T&gt; array;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Клавиатура\n2. Случайные числа\n3. Файл\n4. Показать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"массивы\n5. Сложить\n0. Назад\n";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array.keyboard();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array.randomFill();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array.fromFile();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4) array.show();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5) array.sum();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srand(unsigned(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time(nullptr))); // Начальное значение генератора берется из времени.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Тип int\n2. Тип double\n0.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readInt("Тип: ", 0,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run&lt;int&gt;();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run&lt;double&gt;();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Клавиатура и файл разных типов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«4»; «5»; «1»; «2»; «1»; «2»; «3»; «4»; «4»; «5»; «3»; «arrays_int.txt»; «4»; «5»; «0»; «2»; «3»; «arrays_double.txt»; «4»; «5»; «0»;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Тип: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Массивы пусты.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Сначала заполните массивы.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Размер (1..100): Массив A: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Элемент: Массив B: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Элемент: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A: 1 2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Тип: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Путь к файлу: Файл прочитан.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A: 1.5 -2.5 3.25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B: 4.5 2.5 -1.25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Попарные суммы: 6 0 2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 всех элементов двух массивов: 8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Тип: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Ошибка файла сохраняет массивы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«3»; «arrays_int.txt»; «3»; «/tmp/kstu_later/badarrays.txt»; «5»; «3»; «/tmp/kstu_later/missing.txt»; «5»; «0»;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Тип: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Путь к файлу: Файл прочитан.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Путь к файлу: Лишние данные в файле. Данные сохранены.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Попарные суммы: 5 7 9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 всех элементов двух массивов: 21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Путь к файлу: Ошибка открытия файла или размера. Данные сохранены.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Попарные суммы: 5 7 9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 всех элементов двух массивов: 21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Тип: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3.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Проверка типа и случайное заполнение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«1»; «1»; «1.5»; «1x»; «1000001»; «-1000000»; «1000000»; «5»; «2»; «1»; «4»; «5»; «0»;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Тип: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Размер (1..100): Массив A: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Введите одно число выбранного типа от -1000000 до 1000000.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Введите одно число выбранного типа от -1000000 до 1000000.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Введите одно число выбранного типа от -1000000 до 1000000.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Массив B: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Попарные суммы: 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 всех элементов двух массивов: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Размер (1..100): Массивы заполнены числами от -10 до 10.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A: 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B: 5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Попарные суммы: 5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 всех элементов двух массивов: 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Тип: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906" w:name="Lab9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 Шаблон Stack и сортировочный узел</w:t>
      </w:r>
      <w:bookmarkEnd w:id="10906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шаблон класса Stack и применить к задаче о Т-образном железнодорожном узле. По корректировке предоставить клавиатурный и файловый ввод, вывод исходного состава и двух направлений, использование указателей.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Stack&lt;T&gt;: data[100], count; push(), pop(), show(). Исходный состав и направления имеют тип Stack&lt;int&gt;; указатели source, evenTrack и oddTrack используются для обработки.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Количество вагонов: 0..100; номер вагона: 1..1000000. Файл: количество n и ровно n целочисленных номеров. Пример train.txt. Стек работает по LIFO: последний добавленный элемент удаляется первым. Порядок вывода явно подписан. Вагоны разделяются по четности номера; одинаковые номера разрешены как учебные метки типа, уникальность не требуется условием.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Сформировать состав с клавиатуры или из файла; можно добавить или удалить верхний вагон.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Скопировать исходный стек для сохранения исходных данных.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Снимать вагон с вершины копии и помещать его в четное либо нечетное направление по номеру.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Показать сохраненный общий состав, опустевший входной путь и два направления.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Везде показывать стек от вершины к основанию.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Stack&lt;T&gt;: data[100], count; push(), pop(), show(). Исходный состав и направления имеют тип Stack&lt;int&gt;; указатели source, evenTrack и oddTrack используются для обработки.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Извлечь вагон из копии стека; по четности номера направить в один из двух стеков.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3" name="Report figure 3" descr="Алгоритм программы 9lab/task3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9_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3 - Алгоритм программы 9lab/task3.cpp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task3.cpp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&lt;fstream&gt;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Стек хранит состав: последний добавленный вагон выходит первым.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При разделении четные номера идут на один путь, нечетные — на другой.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Шаблон позволяет использовать этот же стек и для другого типа данных.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Число в файле должно занимать целый токен, без приписанных символов.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bool fileInt(ifstream &amp;file, int &amp;value)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token;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(!(file &gt;&gt; token))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istringstream input(token);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(!(input &gt;&gt; value))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(input &gt;&gt; extra)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template &lt;class T&gt; class Stack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 data[100];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count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push(T 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Сначала проверяем вместимость, затем меняем массив и размер.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(count == 100)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data[count] =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count++;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pop(T &amp;value)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(count == 0)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count--;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value = data[count]; // Ссылка передает найденный вагон обратно в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// вызывающий код.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(!count) cout &lt;&lt; "пусто";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count - 1; i &gt;= 0; i--) cout &lt;&lt; data[i] &lt;&lt; ' 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void split(const Stack&lt;int&gt; &amp;train)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Работаем с копией, чтобы исходный состав можно было показать еще раз.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Stack&lt;int&gt; copy = train;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Stack&lt;int&gt; even;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Stack&lt;int&gt; odd;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&amp; берет адрес стека, а -&gt; вызывает его метод через указатель.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Stack&lt;int&gt; *source = &amp;copy;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Stack&lt;int&gt; *evenTrack = &amp;even;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Stack&lt;int&gt; *oddTrack = &amp;odd;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wagon;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(source-&gt;pop(wagon))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pop возвращает false, когда все вагоны из копии уже извлечены.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(wagon % 2 == 0) evenTrack-&gt;push(wagon);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oddTrack-&gt;push(wagon);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"Общий состав (сохраненная копия):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train.show();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"Входной путь после разделения: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source-&gt;show();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"Четное направление: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evenTrack-&gt;show();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"Нечетное направление: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oddTrack-&gt;show();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Stack&lt;int&gt; train;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"Номера вагонов: 1..1000000. Показ от вершины стека к основанию.\n";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Состав с клавиатуры\n2. Состав из файла\n3. Показать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"состав\n4. Разделить\n"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"5. Добавить вагон\n6. Удалить верхний вагон\n0.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Stack&lt;int&gt; next;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n = readInt("Вагонов (0..100): ", 0, 100);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n;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wagon = readInt("Номер вагона: ", 1,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next.push(wagon);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train = next;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string path = readText("Путь к файлу: ", 500);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ifstream file(path);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(!fileInt(file, n) || n &lt; 0 || n &gt;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"Ошибка открытия файла или числа вагонов.\n";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Stack&lt;int&gt; next;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correct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Новый состав пока временный: ошибка файла не испортит старый.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n;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int wagon;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(!fileInt(file, wagon) || wagon &lt; 1 || wagon &gt; 1000000)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correct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next.push(wagon);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string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После указанного количества вагонов в файле не должно быть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данных.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(file &gt;&gt; extra) correct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(correct)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train = next;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"Состав загружен.\n";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cout &lt;&lt; "Ошибка файла. Предыдущий состав сохранен.\n";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"Общий состав: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train.show();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4) split(train);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5)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wagon = readInt("Номер вагона: ", 1,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(train.push(wagon)) cout &lt;&lt; "Вагон добавлен.\n";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else cout &lt;&lt; "Стек заполнен.\n";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6)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wagon;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(train.pop(wagon)) cout &lt;&lt; "Удален вагон " &lt;&lt; wagon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else cout &lt;&lt; "Стек пуст.\n";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Сортировочный узел из файла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«train.txt»; «3»; «4»; «6»; «5»; «8»; «3»;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Номера вагонов: 1..1000000. Показ от вершины стека к основанию.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Путь к файлу: Состав загружен.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Общий состав: 6 5 4 3 2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Общий состав (сохраненная копия): 6 5 4 3 2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Входной путь после разделения: пусто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Четное направление: 2 4 6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Нечетное направление: 1 3 5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Удален вагон 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Номер вагона: Вагон добавлен.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Общий состав: 8 5 4 3 2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Клавиатура, пустой стек, ошибка файла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«6»; «1»; «3»; «1»; «2»; «3»; «2»; «/tmp/kstu_later/badtrain.txt»; «3»; «4»; «1»; «0»; «4»;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Номера вагонов: 1..1000000. Показ от вершины стека к основанию.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Стек пуст.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Вагонов (0..100): Номер вагона: Номер вагона: Номер вагона: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Путь к файлу: Ошибка файла. Предыдущий состав сохранен.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Общий состав: 3 2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Общий состав (сохраненная копия): 3 2 1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Входной путь после разделения: пусто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Четное направление: 2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Нечетное направление: 1 3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Вагонов (0..100):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Общий состав (сохраненная копия): пусто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Входной путь после разделения: пусто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Четное направление: пусто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Нечетное направление: пусто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907" w:name="Lab9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0907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Что такое обобщенная функция?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Функция, алгоритм которой описан через параметр типа, например template&lt;class T&gt; T maximum(const T data[], int n). Компилятор формирует нужные специализации для конкретных типов.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Шаблоны функции позволяют удобным способом создать семейство: а) переменных; б) функций; в) классов; г) программ.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Правильный ответ: б) функций. Шаблон задает общую схему, из которой создаются варианты с конкретными типами.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Истинно ли утверждение, что шаблонная функция может иметь несколько аргументов?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Да. Например, maximum имеет массив и размер. В шаблоне может быть также несколько параметров типа: template&lt;class T, class U&gt;.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Реальный код шаблонной функции генерируется при: а) объявлении функции в исходном коде; б) создании объекта; в) запуске функции из её исходного кода.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Из предложенных формулировок ближе в): при использовании или вызове функции для конкретных типов. Точное правило: инстанцирование и генерация кода выполняются компилятором, а не во время работы программы. Возможна и явная инстанциация без отдельного вызова.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Что такое обобщенный (шаблонный) класс?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Это описание семейства классов с параметрами типа или значения. Например, Array&lt;int&gt; хранит целые массивы, а Array&lt;double&gt; — вещественные; методы заданы одним шаблоном.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В каком случае его имеет смысл применять?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Когда структура данных и алгоритмы одинаковы, а тип элементов меняется: массивы, стеки, очереди. Шаблон убирает повторяющиеся классы и сохраняет проверку типов на этапе компиляции.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Шаблонный класс: а) работает с разными типами данных; б) генерирует идентичные объекты; в) генерирует классы с различным числом методов.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Правильный ответ: а). Конкретные специализации имеют свои типы данных. Шаблон сам по себе не гарантирует одинаковые значения объектов и не требует разного количества методов.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908" w:name="Lab9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0908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Шаблоны функций и классов проверены для int и double. Реализованы поиск, сортировка, сложение массивов и стек. Файловый ввод проверяет целые токены и заменяет данные только после полной проверки.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909" w:name="Lab9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0909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«Шаблоны»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910" w:name="Lab9Sec10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0910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4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9_1" Type="http://schemas.openxmlformats.org/officeDocument/2006/relationships/image" Target="media/report9_1.png"/><Relationship Id="rIdReport9_2" Type="http://schemas.openxmlformats.org/officeDocument/2006/relationships/image" Target="media/report9_2.png"/><Relationship Id="rIdReport9_3" Type="http://schemas.openxmlformats.org/officeDocument/2006/relationships/image" Target="media/report9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