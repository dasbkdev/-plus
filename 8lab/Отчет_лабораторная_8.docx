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w14:paraId="313AE520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 w:eastAsia="ru-RU"/>
        </w:rPr>
        <w:t>МИНИСТЕРСТВО НАУКИ, ВЫСШЕГО ОБРАЗОВАНИЯ И ИННОВАЦИЙ</w:t>
      </w:r>
    </w:p>
    <w:p w14:paraId="3C5E1F72" w14:textId="77777777">
      <w:pPr>
        <w:keepNext/>
        <w:keepLines/>
        <w:widowControl/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 w:eastAsia="ru-RU"/>
        </w:rPr>
        <w:t>КЫРГЫЗСКОЙ РЕСПУБЛИКИ</w:t>
      </w:r>
    </w:p>
    <w:p w14:paraId="58976E04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6"/>
          <w:lang w:val="ru-RU" w:eastAsia="ru-RU"/>
        </w:rPr>
        <w:t>КЫРГЫЗСКИЙ ГОСУДАРСТВЕННЫЙ ТЕХНИЧЕСКИЙ УНИВЕРСИТЕТ</w:t>
      </w:r>
    </w:p>
    <w:p w14:paraId="73FD74C6" w14:textId="77777777">
      <w:pPr>
        <w:keepNext/>
        <w:keepLines/>
        <w:widowControl/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6"/>
          <w:lang w:val="ru-RU" w:eastAsia="ru-RU"/>
        </w:rPr>
        <w:t>им. И. РАЗЗАКОВА</w:t>
      </w:r>
    </w:p>
    <w:p w14:paraId="78770D26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Институт информационных технологий</w:t>
      </w:r>
    </w:p>
    <w:p w14:paraId="70927AEC" w14:textId="77777777">
      <w:pPr>
        <w:keepNext/>
        <w:keepLines/>
        <w:widowControl/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Кафедра «Программное обеспечение компьютерных систем»</w:t>
      </w:r>
    </w:p>
    <w:p w14:paraId="201071F4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Направление 590100 «Информационная безопасность»</w:t>
      </w:r>
    </w:p>
    <w:p w:rsidP="3CEAA551" w14:paraId="0ADBD418" w14:textId="533B2401">
      <w:pPr>
        <w:pStyle w:val="Normal"/>
        <w:keepNext w:val="1"/>
        <w:keepLines w:val="1"/>
        <w:widowControl w:val="1"/>
        <w:spacing w:before="0" w:after="0" w:line="240" w:lineRule="auto"/>
        <w:ind w:firstLine="0"/>
        <w:jc w:val="center"/>
      </w:pPr>
      <w:r w:rsidRPr="3CEAA551" w:rsidR="3CEAA551"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 w:eastAsia="ru-RU"/>
        </w:rPr>
        <w:t>Дисциплина «</w:t>
      </w:r>
      <w:r w:rsidRPr="3CEAA551" w:rsidR="3CEAA5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 xml:space="preserve">Объектно-ориентированное </w:t>
      </w:r>
      <w:r w:rsidRPr="3CEAA551" w:rsidR="3CEAA5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программирование</w:t>
      </w:r>
      <w:r w:rsidRPr="3CEAA551" w:rsidR="3CEAA551"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 w:eastAsia="ru-RU"/>
        </w:rPr>
        <w:t>»</w:t>
      </w:r>
    </w:p>
    <w:p w14:paraId="24EF2F4B" w14:textId="77777777">
      <w:pPr>
        <w:keepNext/>
        <w:keepLines/>
        <w:widowControl/>
        <w:spacing w:before="132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  <w:lang w:val="ru-RU" w:eastAsia="ru-RU"/>
        </w:rPr>
        <w:t>ОТЧЕТ</w:t>
      </w:r>
    </w:p>
    <w:p w14:paraId="242A9612" w14:textId="77777777">
      <w:pPr>
        <w:keepNext/>
        <w:keepLines/>
        <w:widowControl/>
        <w:spacing w:before="8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 w:eastAsia="ru-RU"/>
        </w:rPr>
        <w:t xml:space="preserve">по лабораторной работе № 8</w:t>
      </w:r>
    </w:p>
    <w:p w14:paraId="2D2D3045" w14:textId="77777777">
      <w:pPr>
        <w:keepNext/>
        <w:keepLines/>
        <w:widowControl/>
        <w:spacing w:before="8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 w:eastAsia="ru-RU"/>
        </w:rPr>
        <w:t xml:space="preserve">Вложенные классы. Агрегация и композиция объектов классов</w:t>
      </w:r>
    </w:p>
    <w:p w14:paraId="16AC1B01" w14:textId="77777777">
      <w:pPr>
        <w:keepNext/>
        <w:keepLines/>
        <w:widowControl/>
        <w:spacing w:before="1480" w:after="0" w:line="240" w:lineRule="auto"/>
        <w:ind w:left="4989"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 xml:space="preserve">Работу подготовил(а):</w:t>
      </w:r>
    </w:p>
    <w:p w:rsidP="3CEAA551" w14:paraId="38A5505A" w14:textId="00E4BADF">
      <w:pPr>
        <w:keepNext w:val="1"/>
        <w:keepLines w:val="1"/>
        <w:widowControl w:val="1"/>
        <w:spacing w:before="0" w:after="0" w:line="240" w:lineRule="auto"/>
        <w:ind w:left="4989" w:firstLine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ru-RU" w:eastAsia="ru-RU"/>
        </w:rPr>
      </w:pPr>
      <w:r w:rsidRPr="3CEAA551" w:rsidR="3CEAA551"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 w:eastAsia="ru-RU"/>
        </w:rPr>
        <w:t>ИБ(б) 2-25 Мукумжанов Ж.И</w:t>
      </w:r>
    </w:p>
    <w:p w:rsidP="3CEAA551" w14:paraId="24762BB3" w14:textId="213B9EA2">
      <w:pPr>
        <w:keepNext w:val="1"/>
        <w:keepLines w:val="1"/>
        <w:widowControl w:val="1"/>
        <w:spacing w:before="160" w:after="0" w:line="240" w:lineRule="auto"/>
        <w:ind w:left="4989" w:firstLine="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ru-RU" w:eastAsia="ru-RU"/>
        </w:rPr>
      </w:pPr>
      <w:r w:rsidRPr="3CEAA551" w:rsidR="3CEAA551"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 w:eastAsia="ru-RU"/>
        </w:rPr>
        <w:t>Проверила: Каткова С.Н</w:t>
      </w:r>
    </w:p>
    <w:p w14:paraId="596635A1" w14:textId="77777777">
      <w:pPr>
        <w:keepNext w:val="0"/>
        <w:keepLines/>
        <w:widowControl/>
        <w:spacing w:before="172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Бишкек 2026</w:t>
      </w:r>
    </w:p>
    <w:p w14:paraId="4982928A" w14:textId="77777777">
      <w:pPr>
        <w:pStyle w:val="Heading1"/>
        <w:keepNext w:val="1"/>
        <w:keepLines w:val="1"/>
        <w:widowControl/>
        <w:spacing w:before="0" w:after="300" w:line="260" w:lineRule="auto"/>
        <w:ind w:left="0" w:right="0" w:firstLine="0"/>
        <w:jc w:val="center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СОДЕРЖАНИЕ</w:t>
      </w:r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1 ЦЕЛЬ РАБОТЫ</w:t>
      </w:r>
      <w:r>
        <w:tab/>
      </w:r>
      <w:fldSimple w:instr=" PAGEREF Lab8Sec1 \h " w:dirty="true">
        <w:r>
          <w:t>3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2 ЗАДАЧИ РАБОТЫ</w:t>
      </w:r>
      <w:r>
        <w:tab/>
      </w:r>
      <w:fldSimple w:instr=" PAGEREF Lab8Sec2 \h " w:dirty="true">
        <w:r>
          <w:t>3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 ХОД РАБОТЫ</w:t>
      </w:r>
      <w:r>
        <w:tab/>
      </w:r>
      <w:fldSimple w:instr=" PAGEREF Lab8Sec3 \h " w:dirty="true">
        <w:r>
          <w:t>4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3.1 Система «Платежи»</w:t>
      </w:r>
      <w:r>
        <w:tab/>
      </w:r>
      <w:fldSimple w:instr=" PAGEREF Lab8Sec4 \h " w:dirty="true">
        <w:r>
          <w:t>4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3.2 Система «Автобаза»</w:t>
      </w:r>
      <w:r>
        <w:tab/>
      </w:r>
      <w:fldSimple w:instr=" PAGEREF Lab8Sec5 \h " w:dirty="true">
        <w:r>
          <w:t>12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4 ВОПРОСЫ И ОТВЕТЫ</w:t>
      </w:r>
      <w:r>
        <w:tab/>
      </w:r>
      <w:fldSimple w:instr=" PAGEREF Lab8Sec6 \h " w:dirty="true">
        <w:r>
          <w:t>19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5 ВЫВОД</w:t>
      </w:r>
      <w:r>
        <w:tab/>
      </w:r>
      <w:fldSimple w:instr=" PAGEREF Lab8Sec7 \h " w:dirty="true">
        <w:r>
          <w:t>19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ИСПОЛЬЗОВАННЫЕ ИСТОЧНИКИ</w:t>
      </w:r>
      <w:r>
        <w:tab/>
      </w:r>
      <w:fldSimple w:instr=" PAGEREF Lab8Sec8 \h " w:dirty="true">
        <w:r>
          <w:t>20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ПРИЛОЖЕНИЕ А Проверка ввода</w:t>
      </w:r>
      <w:r>
        <w:tab/>
      </w:r>
      <w:fldSimple w:instr=" PAGEREF Lab8Sec9 \h " w:dirty="true">
        <w:r>
          <w:t>21</w:t>
        </w:r>
      </w:fldSimple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801" w:name="Lab8Sec1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1 ЦЕЛЬ РАБОТЫ</w:t>
      </w:r>
      <w:bookmarkEnd w:id="10801"/>
    </w:p>
    <w:p w14:paraId="49B9D1B2" w14:textId="77777777">
      <w:pPr>
        <w:keepNext w:val="0"/>
        <w:keepLines w:val="0"/>
        <w:widowControl w:val="1"/>
        <w:spacing w:before="0" w:after="100" w:line="360" w:lineRule="auto"/>
        <w:ind w:left="0" w:right="0" w:firstLine="709"/>
        <w:jc w:val="both"/>
        <w:contextualSpacing w:val="0"/>
        <w:suppressAutoHyphens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/>
          <w:szCs w:val="28"/>
        </w:rPr>
        <w:t xml:space="preserve">Построить взаимодействующие объекты с закрытыми данными и различить независимое существование частей и их принадлежность объемлющему объекту.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0802" w:name="Lab8Sec2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2 ЗАДАЧИ РАБОТЫ</w:t>
      </w:r>
      <w:bookmarkEnd w:id="10802"/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Система «Платежи».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Система «Автобаза».</w:t>
      </w:r>
    </w:p>
    <w:p w14:paraId="6FD044CE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Средства разработки.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GNU g++ 13.3.0; C++17; Ubuntu 24.04 / WSL.</w:t>
      </w:r>
    </w:p>
    <w:p w14:paraId="6FD044CE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Проверка ввода.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Функции common/input.h читают всю строку, проверяют тип и диапазон. При неверном вводе запрос повторяется. Полный код этих функций приведён в приложении А.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803" w:name="Lab8Sec3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 ХОД РАБОТЫ</w:t>
      </w:r>
      <w:bookmarkEnd w:id="10803"/>
    </w:p>
    <w:p w14:paraId="4C4C2EED" w14:textId="77777777">
      <w:pPr>
        <w:pStyle w:val="Heading2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0804" w:name="Lab8Sec4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 Система «Платежи»</w:t>
      </w:r>
      <w:bookmarkEnd w:id="10804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Условие задачи.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Клиент связан со счетом и банковской картой. Реализовать оплату заказа, перевод другому клиенту, блокировку карты, аннулирование счета и блокировку администратором за превышение остатка. Определить вложенные классы и связи композиции и агрегации.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Данные программы.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Account хранит номер, баланс в копейках и признак активности. Client: имя, указатель на счет и вложенная карта Card с признаком блокировки. Administrator блокирует карту при превышении остатка.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Проверки и ограничения.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Операция: 0.01..1000000000.00; остаток не выше 1000000000.00. Ввод: до двух знаков после точки, без экспоненты, минуса, NaN и посторонних символов. Два учебных клиента; перевод только другому. Закрытый счет не восстанавливается, карта не разблокируется.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3.1.1 Алгоритм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Создать счета 1001 и 1002 с остатками 1000.00 и 500.00; связать их с клиентами.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Выбрать клиента и операцию; перевести сумму в целые копейки.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Для платежа проверить счет, карту, остаток и счет получателя. Изменить оба остатка только после проверок; при ошибке деньги сохранить.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При превышении остатка заблокировать карту. Закрывать только открытый счет с нулевым остатком, одновременно блокируя карту.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5. Пополнение и кассовое снятие выполнять без карты, только по открытому счету. Так можно обнулить счет и после блокировки карты.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Входные данные.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Пункт меню, номер клиента, название заказа и сумма операции.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Выходные данные.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Состояние счетов и карт, результат операции или сообщение об ошибке.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3.1.2 Блок-схема</w:t>
      </w:r>
    </w:p>
    <w:p w14:paraId="02EB378F" w14:textId="77777777">
      <w:pPr>
        <w:keepNext w:val="1"/>
        <w:keepLines w:val="1"/>
        <w:widowControl/>
        <w:spacing w:before="60" w:after="60" w:line="240" w:lineRule="auto"/>
        <w:ind w:left="0" w:right="0" w:firstLine="0"/>
        <w:jc w:val="center"/>
      </w:pPr>
      <w:r>
        <w:drawing>
          <wp:inline wp14:anchorId="564CC742" wp14:editId="7777777">
            <wp:extent cx="5554285" cy="7128000"/>
            <wp:docPr id="101" name="Report figure 1" descr="Алгоритм программы 8lab/task1.cpp" title="Блок-схема вычисления степени числа с параметром по умолч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fc61ca3-2e71-47fc-ba4f-7ff1201f8540.png"/>
                    <pic:cNvPicPr/>
                  </pic:nvPicPr>
                  <pic:blipFill>
                    <a:blip r:embed="rIdReport8_1"/>
                    <a:stretch>
                      <a:fillRect/>
                    </a:stretch>
                  </pic:blipFill>
                  <pic:spPr>
                    <a:xfrm>
                      <a:off x="0" y="0"/>
                      <a:ext cx="5554285" cy="712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C35C4E" w14:textId="77777777">
      <w:pPr>
        <w:pStyle w:val="Caption"/>
        <w:keepNext w:val="0"/>
        <w:keepLines w:val="1"/>
        <w:widowControl/>
        <w:spacing w:before="60" w:after="100" w:line="240" w:lineRule="auto"/>
        <w:ind w:left="0" w:right="0" w:firstLine="0"/>
        <w:jc w:val="center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Рисунок 1 - Алгоритм программы 8lab/task1.cpp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3.1.3 Программный код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1 — task1.cpp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"../common/input.h"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&lt;iomanip&gt;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Два клиента могут оплачивать заказы и переводить деньги друг другу.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Счет существует отдельно, а карта хранится внутри клиента.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Все суммы считаются в целых копейках, чтобы не терять дробные деньги.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const long long MAX_MONEY = 100000000000LL;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Разбираем сумму как текст: например, 12.34 превращается в 1234 копейки.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long long readMoney(const string &amp;prompt)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text = readText(prompt, 100);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true;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long long cents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decimals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point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(char symbol : text)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(symbol == '.' &amp;&amp; !point)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point = true;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continue;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(symbol &lt; '0' || symbol &gt; '9')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break;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Приписываем очередную цифру справа к уже собранному числу.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cents = cents * 10 + symbol - '0';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(point) decimals++;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(cents &gt; MAX_MONEY || decimals &gt; 2)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break;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(text.empty() || text.front() == '.' || text.back() == '.')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Для 12 добавляем два нуля, для 12.3 — один ноль.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for (int i = decimals; i &lt; 2; i++) cents *= 10;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(cents &gt; 0 &amp;&amp; cents &lt;= MAX_MONEY) return cents;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"Введите сумму 0.01..1000000000, не более двух знаков после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"точки.\n";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void showMoney(long long cents)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Деление дает целую часть, остаток от деления — копейки.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cents / 100 &lt;&lt; '.' &lt;&lt; setw(2) &lt;&lt; setfill('0') &lt;&lt; cents % 100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&lt;&lt; setfill(' ');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Account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private: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number;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Целое число здесь означает именно копейки, а не целые денежные единицы.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long long balance;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bool active;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Account(int n, long long b) : number(n), balance(b), active(true)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bool isActive() const { return active;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long long getBalance() const { return balance;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show()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"Счет " &lt;&lt; number;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(active) cout &lt;&lt; " открыт; остаток: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else cout &lt;&lt; " закрыт; остаток: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showMoney(balance);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bool deposit(long long amount)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(!active)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(amount &gt; MAX_MONEY - balance)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balance += amount;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true;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bool withdraw(long long amount)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(!active)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(amount &gt; balance)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balance -= amount;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true;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bool transfer(Account &amp;other, long long amount)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other — ссылка на счет получателя, this — адрес текущего счета.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(this == &amp;other)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(!active || !other.active)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(amount &gt; balance)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(amount &gt; MAX_MONEY - other.balance)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balance -= amount; // Проверки завершены до изменения двух счетов.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other.balance += amount;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true;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bool cancel()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Закрывать счет с оставшимися деньгами нельзя.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(!active)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(balance != 0)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active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true;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Client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private: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class Card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private: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blocked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isBlocked() const { return blocked;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void block() { blocked = true;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name;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Account *account; // Агрегация: счет существует независимо от клиента.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Card card; // Композиция: карта является частью клиента.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Client(string n, Account &amp;a) : name(n), account(&amp;a)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show()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"Клиент: " &lt;&lt; name &lt;&lt; "; карта: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(card.isBlocked()) cout &lt;&lt; "заблокирована\n";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else cout &lt;&lt; "активна\n";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account-&gt;show();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Account &amp;getAccount() { return *account;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bool canPay()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Стрелка -&gt; вызывает метод объекта по сохраненному указателю.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(!account-&gt;isActive())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"Счет закрыт.\n";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(card.isBlocked())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"Карта заблокирована.\n";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true;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blockCard() { card.block();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cancelAccount()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(account-&gt;cancel())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card.block();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"Счет аннулирован, карта заблокирована.\n";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 else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"Нельзя закрыть: счет уже закрыт или его остаток не равен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"нулю.\n";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Administrator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blockForExcess(Client &amp;client)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Блокировка запрещает оплату картой, но не уничтожает остаток счета.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client.blockCard();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"Платеж превышает остаток. Администратор заблокировал карту.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"Деньги не списаны.\n";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main()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Account first(1001, 100000), second(1002, 50000);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Client clients[2] = {Client("Клиент 1", first), Client("Клиент 2", second)};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Administrator admin;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current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"Учебные счета: 1001 = 1000.00; 1002 = 500.00.\n";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"\nТекущий клиент: " &lt;&lt; current + 1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"\n1. Все счета\n2. Пополнить счет\n"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"3. Оплатить заказ\n4. Перевести другому клиенту\n5.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"Заблокировать карту\n"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"6. Аннулировать счет\n7. Сменить клиента\n8. Снять в кассе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"банка\n0. Выход\n";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menu = readInt("Выбор: ", 0, 8);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0) break;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Ссылки позволяют работать с выбранным клиентом без его копии.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Client &amp;client = clients[current];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Account &amp;account = client.getAccount();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1)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clients[0].show();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clients[1].show();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7) current = readInt("Номер клиента (1 или 2): ", 1, 2) - 1;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5)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client.blockCard();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"Карта заблокирована клиентом.\n";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6) client.cancelAccount();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2 || menu == 8)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(!account.isActive())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"Счет закрыт.\n";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continue;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long long amount = readMoney("Сумма: ");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bool ok;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(menu == 2) ok = account.deposit(amount);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else ok = account.withdraw(amount);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(ok) cout &lt;&lt; "Операция выполнена.\n";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else cout &lt;&lt; "Недостаточно средств или превышен предел остатка.\n";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3 || menu == 4)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(!client.canPay()) continue;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(menu == 3) readText("Название заказа: ");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long long amount = readMoney("Сумма платежа: ");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(amount &gt; account.getBalance())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admin.blockForExcess(client);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continue;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bool ok;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(menu == 3) ok = account.withdraw(amount);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else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int receiver = 1 - current;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ok = account.transfer(clients[receiver].getAccount(), amount);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(ok) cout &lt;&lt; "Платеж выполнен.\n";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else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"Перевод отклонен: счет получателя закрыт или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    "достигнут предел остатка.\n";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3.1.4 Проверка программы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Ниже приведены данные и вывод фактических запусков.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Повторяющиеся меню и длинный промежуточный вывод сокращены с пометками.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1.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Платежи, перевод, блокировка и закрытие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«3»; «Заказ»; «100»; «4»; «200»; «5»; «3»; «8»; «700»; «6»; «2»; «7»; «2»; «4»; «1»; «6»; «1»; «8»; «700»; «6»; «1»;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Учебные счета: 1001 = 1000.00; 1002 = 500.00.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Текущий клиент: 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Клиент: Клиент 1; карта: активна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Счет 1001 открыт; остаток: 1000.00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Клиент: Клиент 2; карта: активна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Счет 1002 открыт; остаток: 500.00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Текущий клиент: 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[... промежуточный вывод пропущен ...]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Текущий клиент: 2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Счет аннулирован, карта заблокирована.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Текущий клиент: 2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Клиент: Клиент 1; карта: заблокирована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Счет 1001 закрыт; остаток: 0.00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Клиент: Клиент 2; карта: заблокирована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Счет 1002 закрыт; остаток: 0.00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Текущий клиент: 2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2.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Превышение остатка и дробные копейки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«3»; «Заказ»; «0»; «-1»; «1.001»; «nan»; «1001»; «1»;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Учебные счета: 1001 = 1000.00; 1002 = 500.00.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Текущий клиент: 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Название заказа: Сумма платежа: Введите сумму 0.01..1000000000, не более</w:t>
        <w:br/>
        <w:t xml:space="preserve">двух знаков после точки.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Сумма платежа: Введите сумму 0.01..1000000000, не более двух знаков после точки.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Сумма платежа: Введите сумму 0.01..1000000000, не более двух знаков после точки.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Сумма платежа: Введите сумму 0.01..1000000000, не более двух знаков после точки.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Сумма платежа: Платеж превышает остаток. Администратор заблокировал карту. Деньги</w:t>
        <w:br/>
        <w:t xml:space="preserve">не списаны.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Текущий клиент: 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Клиент: Клиент 1; карта: заблокирована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Счет 1001 открыт; остаток: 1000.00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Клиент: Клиент 2; карта: активна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Счет 1002 открыт; остаток: 500.00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Текущий клиент: 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3.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Предел остатка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«2»; «1000000000»; «1»;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Учебные счета: 1001 = 1000.00; 1002 = 500.00.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Текущий клиент: 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Сумма: Недостаточно средств или превышен предел остатка.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Текущий клиент: 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Клиент: Клиент 1; карта: активна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Счет 1001 открыт; остаток: 1000.00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Клиент: Клиент 2; карта: активна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Счет 1002 открыт; остаток: 500.00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Текущий клиент: 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4.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Точность крупных сумм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«8»; «1000»; «2»; «999999999.99»; «1»; «8»; «999999999.99»; «2»; «987654321.23»; «1»;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Учебные счета: 1001 = 1000.00; 1002 = 500.00.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Текущий клиент: 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Сумма: Операция выполнена.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Текущий клиент: 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Сумма: Операция выполнена.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Текущий клиент: 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[... промежуточный вывод пропущен ...]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Текущий клиент: 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Сумма: Операция выполнена.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Текущий клиент: 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Клиент: Клиент 1; карта: активна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Счет 1001 открыт; остаток: 987654321.23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Клиент: Клиент 2; карта: активна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Счет 1002 открыт; остаток: 500.00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Текущий клиент: 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4C4C2EED" w14:textId="77777777">
      <w:pPr>
        <w:pStyle w:val="Heading2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805" w:name="Lab8Sec5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 Система «Автобаза»</w:t>
      </w:r>
      <w:bookmarkEnd w:id="10805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Условие задачи.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Диспетчер назначает водителя и автомобиль на рейс, может отстранять водителя. Водитель подает заявку на ремонт и отмечает выполнение рейса и состояние автомобиля. Реализовать меню, закрытые поля, вложенный класс и согласованные состояния.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Данные программы.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Driver: name, suspended, busy. Car: number, repair, busy. Depot содержит указатели на независимые массивы водителей и автомобилей, количества записей и собственный массив вложенных Trip. Trip: route, driver, car, done.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Проверки и ограничения.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До 100 водителей, 100 автомобилей и 100 рейсов за запуск. Номера записей выбираются только из существующих; удаление записей не предусмотрено условием. ФИО/маршрут до 100 байт UTF-8, номер автомобиля до 20 байт UTF-8. Учет хранится в памяти до завершения программы. Физические документы о рейсах и ремонте не моделируются.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3.2.1 Алгоритм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Добавить водителей и автомобили в пустые списки.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Перед назначением проверить вместимость, допуск и занятость водителя, исправность и занятость автомобиля.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Создать рейс и одновременно пометить водителя и автомобиль занятыми.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При завершении освободить водителя и автомобиль, сохранить отметку об исправности.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5. Отстранение запрещает новые рейсы; текущий рейс разрешено завершить.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6. Заявка на ремонт блокирует свободный автомобиль для назначения. Для машины в рейсе состояние ремонта отмечается при завершении этого рейса.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7. После ремонта диспетчер отмечает автомобиль исправным. Повторное завершение рейса запрещено.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Входные данные.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Пункт меню; имена водителей, номера автомобилей, маршруты и номера выбранных записей.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Выходные данные.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Списки водителей, автомобилей и рейсов; текущие состояния и сообщения об ошибках.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3.2.2 Блок-схема</w:t>
      </w:r>
    </w:p>
    <w:p w14:paraId="02EB378F" w14:textId="77777777">
      <w:pPr>
        <w:keepNext w:val="1"/>
        <w:keepLines w:val="1"/>
        <w:widowControl/>
        <w:spacing w:before="60" w:after="60" w:line="240" w:lineRule="auto"/>
        <w:ind w:left="0" w:right="0" w:firstLine="0"/>
        <w:jc w:val="center"/>
      </w:pPr>
      <w:r>
        <w:drawing>
          <wp:inline wp14:anchorId="564CC742" wp14:editId="7777777">
            <wp:extent cx="5554285" cy="7128000"/>
            <wp:docPr id="102" name="Report figure 2" descr="Алгоритм программы 8lab/task2.cpp" title="Блок-схема вычисления степени числа с параметром по умолч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fc61ca3-2e71-47fc-ba4f-7ff1201f8540.png"/>
                    <pic:cNvPicPr/>
                  </pic:nvPicPr>
                  <pic:blipFill>
                    <a:blip r:embed="rIdReport8_2"/>
                    <a:stretch>
                      <a:fillRect/>
                    </a:stretch>
                  </pic:blipFill>
                  <pic:spPr>
                    <a:xfrm>
                      <a:off x="0" y="0"/>
                      <a:ext cx="5554285" cy="712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C35C4E" w14:textId="77777777">
      <w:pPr>
        <w:pStyle w:val="Caption"/>
        <w:keepNext w:val="0"/>
        <w:keepLines w:val="1"/>
        <w:widowControl/>
        <w:spacing w:before="60" w:after="100" w:line="240" w:lineRule="auto"/>
        <w:ind w:left="0" w:right="0" w:firstLine="0"/>
        <w:jc w:val="center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Рисунок 2 - Алгоритм программы 8lab/task2.cpp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3.2.3 Программный код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2 — task2.cpp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"../common/input.h"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Автобаза хранит водителей, автомобили и назначенные рейсы.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Перед назначением проверяем, свободны ли водитель и машина.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Выполненный рейс освобождает их для следующего задания.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Driver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private: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name;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Отстранение и занятость — разные причины запрета нового рейса.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bool suspended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bool busy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setName(string value) { name = value;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bool available()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(suspended)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(busy)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true;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setBusy(bool value) { busy = value;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suspend(bool value) { suspended = value;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show()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name;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(suspended) cout &lt;&lt; "; отстранен";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else cout &lt;&lt; "; допущен";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(busy) cout &lt;&lt; "; в рейсе\n";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else cout &lt;&lt; "; свободен\n";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Car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private: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number;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Даже свободную машину нельзя назначать, если ей нужен ремонт.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bool repair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bool busy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setNumber(string value) { number = value;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bool available()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(repair)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(busy)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true;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bool isBusy() const { return busy;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setBusy(bool value) { busy = value;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setRepair(bool value) { repair = value;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show()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number;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(repair) cout &lt;&lt; "; требуется ремонт";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else cout &lt;&lt; "; исправен";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(busy) cout &lt;&lt; "; в рейсе\n";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else cout &lt;&lt; "; свободен\n";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Depot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private: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class Trip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Вложенный класс нужен только для рейсов этой автобазы.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private: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route;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В рейсе храним индексы водителя и машины из общих массивов.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driver = 0, car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done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void create(string r, int d, int c)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route = r;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driver = d;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car = c;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driverIndex() const { return driver;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carIndex() const { return car;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completed() const { return done;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void finish() { done = true;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void show()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route &lt;&lt; "; водитель " &lt;&lt; driver + 1 &lt;&lt; "; авто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&lt;&lt; car + 1;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(done) cout &lt;&lt; "; выполнен\n";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else cout &lt;&lt; "; выполняется\n";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Driver *drivers;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Car *cars; // Агрегация: эти массивы созданы снаружи автобазы.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driverCount = 0, carCount = 0, tripCount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Trip trips[100]; // Композиция: рейсы принадлежат автобазе.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Указатели сохраняют адреса массивов, которые созданы в main.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Depot(Driver d[], Car c[]) : drivers(d), cars(c)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addDriver()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Проверяем место до записи нового человека в массив.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(driverCount == 100)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"Список водителей заполнен.\n";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name = readText("ФИО водителя: ");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drivers[driverCount].setName(name);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driverCount++;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addCar()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(carCount == 100)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"Список автомобилей заполнен.\n";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number = readText("Номер автомобиля: ", 20);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cars[carCount].setNumber(number);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carCount++;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show()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"Водители:\n";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В массиве индексы с нуля, а пользователю показываем номера с единицы.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driverCount;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i + 1 &lt;&lt; ".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drivers[i].show();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"Автомобили:\n";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carCount;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i + 1 &lt;&lt; ".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cars[i].show();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"Рейсы:\n";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tripCount;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i + 1 &lt;&lt; ".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trips[i].show();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(!tripCount) cout &lt;&lt; "Рейсов нет.\n";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assign()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Для нового рейса нужны записи в обоих списках и свободное место.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(!driverCount || !carCount || tripCount == 100)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"Нужны водитель, автомобиль и свободное место в списке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"рейсов.\n";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d = readInt("Номер водителя: ", 1, driverCount) - 1;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c = readInt("Номер авто: ", 1, carCount) - 1;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(!drivers[d].available() || !cars[c].available())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"Водитель или автомобиль недоступен. Рейс не назначен.\n";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route = readText("Маршрут заявки: ");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trips[tripCount].create(route, d, c);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tripCount++;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Один автомобиль и один водитель не могут выполнять два рейса сразу.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drivers[d].setBusy(true);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cars[c].setBusy(true);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"Рейс назначен.\n";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finish()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(tripCount == 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"Рейсов нет.\n";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t = readInt("Номер рейса: ", 1, tripCount) - 1;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(trips[t].completed())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"Рейс уже выполнен.\n";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broken =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readInt("Состояние авто: 0 - исправно, 1 - нужен ремонт: ", 0, 1);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trips[t].finish();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d = trips[t].driverIndex();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c = trips[t].carIndex();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Завершение рейса одновременно освобождает человека и машину.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drivers[d].setBusy(false);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cars[c].setBusy(false);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cars[c].setRepair(broken == 1);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"Рейс выполнен, состояние автомобиля сохранено.\n";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repairRequest()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(driverCount == 0 || carCount == 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"Нет водителей или автомобилей.\n";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d = readInt("Номер водителя: ", 1, driverCount) - 1;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c = readInt("Номер авто: ", 1, carCount) - 1;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(cars[c].isBusy())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bool assigned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Ищем действующий рейс с этой парой водителя и автомобиля.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for (int i = 0; i &lt; tripCount;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if (trips[i].completed()) continue;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if (trips[i].driverIndex() != d) continue;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if (trips[i].carIndex() != c) continue;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assigned = true;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(!assigned)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"Этот автомобиль закреплен за другим водителем.\n";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return;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"Сначала завершите рейс и укажите, что нужен ремонт.\n";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cars[c].setRepair(true);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Флаг ремонта сразу исключает машину из новых назначений.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"Заявка водителя на ремонт принята.\n";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suspendDriver()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Допуск влияет на будущие рейсы, а текущий остается в истории.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(driverCount == 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"Водителей нет.\n";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d = readInt("Номер водителя: ", 1, driverCount) - 1;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value = readInt("1 - отстранить, 0 - допустить: ", 0, 1);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drivers[d].suspend(value == 1);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"Допуск изменен. Текущий рейс можно завершить; новый получит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"только допущенный водитель.\n";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repairComplete()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Отмечать ремонт завершенным можно только у свободной машины.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(carCount == 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"Автомобилей нет.\n";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c = readInt("Номер авто: ", 1, carCount) - 1;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(cars[c].isBusy())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"Нельзя ремонтировать автомобиль во время рейса.\n";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cars[c].setRepair(false);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"Автомобиль исправен.\n";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main()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Массивы существуют все время работы, их адреса остаются действительными.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Driver drivers[100];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Car cars[100];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Depot depot(drivers, cars);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"\n1. Добавить водителя\n2. Добавить авто\n3. Списки\n4.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"Назначить рейс\n"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"5. Завершить рейс\n6. Заявка водителя на ремонт\n7. Допуск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"водителя\n8. Ремонт завершен\n0. Выход\n";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menu = readInt("Выбор: ", 0, 8);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0) break;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1) depot.addDriver();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2) depot.addCar();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3) depot.show();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4) depot.assign();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5) depot.finish();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6) depot.repairRequest();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7) depot.suspendDriver();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8) depot.repairComplete();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3.2.4 Проверка программы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Ниже приведены данные и вывод фактических запусков.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Повторяющиеся меню и длинный промежуточный вывод сокращены с пометками.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1.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Рейсы, допуск и ремонт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«А»; «1»; «Б»; «2»; «01KG»; «3»; «4»; «1»; «1»; «А-Б»; «4»; «2»; «1»; «7»; «1»; «1»; «5»; «1»; «1»; «5»; «1»; «4»; «1»; «1»; «8»; «1»; «7»; «1»; «0»; «6»; «1»; «1»; «4»; «2»; «1»; «8»; «1»; «4»; «2»; «1»; «Б-В»; «3»;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ФИО водителя: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ФИО водителя: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Номер автомобиля: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Водители: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1. А; допущен; свободен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2. Б; допущен; свободен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Автомобили: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1. 01KG; исправен; свободен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Рейсы: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[... промежуточный вывод пропущен ...]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Водители: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1. А; допущен; свободен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2. Б; допущен; в рейсе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Автомобили: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1. 01KG; исправен; в рейсе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Рейсы: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1. А-Б; водитель 1; авто 1; выполнен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2. Б-В; водитель 2; авто 1; выполняется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2.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Пустые списки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«x»; «4»; «5»; «6»; «7»; «8»; «3»;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Ошибка: нужно целое число от 0 до 8.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Нужны водитель, автомобиль и свободное место в списке рейсов.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Рейсов нет.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Нет водителей или автомобилей.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Водителей нет.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Автомобилей нет.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Водители: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Автомобили: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Рейсы: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Рейсов нет.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806" w:name="Lab8Sec6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4 ВОПРОСЫ И ОТВЕТЫ</w:t>
      </w:r>
      <w:bookmarkEnd w:id="10806"/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1. Что такое вложенный класс?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Класс, объявленный внутри другого класса. Например, Card объявлен внутри Client, а Trip — внутри Depot. Имя такого класса относится к области видимости объемлющего класса и подчиняется спецификатору доступа.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2. Что такое объемлющий класс?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Класс, внутри которого объявлен вложенный класс. Для Card это Client. Вложенный тип сам по себе не создает объект: отдельное поле Card card создает конкретную карту внутри клиента.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3. Для чего используют агрегацию и композицию?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Чтобы описывать отношение «объект имеет часть», разделять обязанности и собирать более сложную систему из простых объектов. Выбор зависит от владения и времени жизни частей.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4. Дайте определение агрегации и композиции. В чем их сходство, а в чем их отличие?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Обе связи описывают включение или использование части целым. При агрегации часть может существовать независимо и обычно передается ссылкой или указателем. При композиции целое владеет частью и управляет ее временем жизни; поле-объект уничтожается вместе с владельцем. Само наличие вложенного объявления класса еще не доказывает композицию.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5. Приведите примеры их использования</w:t>
        <w:br/>
        <w:t xml:space="preserve">при программировании на С++.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Client хранит Account* на счет, созданный отдельно в main: это агрегация. Поле Card card создается как часть Client и уничтожается вместе с ним: это композиция. В Depot указатели Driver* и Car* агрегируют независимые массивы, а Trip trips[100] образует композицию.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0807" w:name="Lab8Sec7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5 ВЫВОД</w:t>
      </w:r>
      <w:bookmarkEnd w:id="10807"/>
    </w:p>
    <w:p w14:paraId="4CE5240E" w14:textId="77777777">
      <w:pPr>
        <w:keepNext w:val="0"/>
        <w:keepLines w:val="0"/>
        <w:widowControl w:val="1"/>
        <w:spacing w:before="0" w:after="100" w:line="360" w:lineRule="auto"/>
        <w:ind w:left="0" w:right="0" w:firstLine="709"/>
        <w:jc w:val="both"/>
        <w:contextualSpacing w:val="0"/>
        <w:suppressAutoHyphens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/>
          <w:szCs w:val="28"/>
        </w:rPr>
        <w:t xml:space="preserve">Созданы две системы с вложенными типами и закрытыми данными. Для платежей исключена потеря денег при отклонении операции; для автобазы синхронизированы состояния водителя, автомобиля и рейса. Проверены закрытие, блокировки, повторные действия и пустые списки.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0808" w:name="Lab8Sec8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ИСПОЛЬЗОВАННЫЕ ИСТОЧНИКИ</w:t>
      </w:r>
      <w:bookmarkEnd w:id="10808"/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Каткова С.Н. Методические указания к лабораторным работам по дисциплине «Объектно-ориентированное программирование». КГТУ им. И. Раззакова, 2025.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Корректировка заданий лабораторных работ 2026 года.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Лекции по теме «Вложенные классы. Агрегация и композиция объектов классов» из учебной подборки курса.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Лафоре Р. Объектно-ориентированное программирование в C++. 4-е издание. СПб.: Питер, 2004.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Материалы курса: drive.google.com/drive/folders/1kBaU-G9MtOdgj0PLTDdwbGHInt43LckZ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809" w:name="Lab8Sec9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ПРИЛОЖЕНИЕ А Проверка ввода</w:t>
      </w:r>
      <w:bookmarkEnd w:id="10809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Файл common/input.h подключается строкой #include "../common/input.h".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Он содержит общие функции чтения и проверки данных. Для сборки программы папку common необходимо сохранять рядом с папками лабораторных.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3 — common/input.h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#ifndef INPUT_H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#define INPUT_H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&lt;iostream&gt;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&lt;string&gt;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&lt;sstream&gt;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&lt;cmath&gt;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&lt;cstdlib&gt;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&lt;iomanip&gt;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using namespace std;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Здесь только ввод. Алгоритмы самих задач находятся в файлах taskN.cpp.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inline позволяет хранить эти небольшие функции в общем заголовочном файле.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readLine(string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prompt;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line;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(!getline(cin, line))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"\nВвод завершён.\n";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exit(0);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line;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readText(string prompt, size_t maxLength = 100)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text = readLine(prompt);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(text.size() &gt; maxLength)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"Ошибка: введите непустой текст (до " &lt;&lt; maxLength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&lt;&lt; " байт UTF-8).\n";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continue;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Убираем пробелы в начале и конце ответа.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while (!text.empty() &amp;&amp; (text.front() == ' ' || text.front() == '\t' ||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             text.front() == '\r'))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text.erase(0, 1);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while (!text.empty() &amp;&amp; (text.back() == ' ' || text.back() == '\t' ||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             text.back() == '\r'))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text.pop_back();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true;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(text.empty())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(unsigned char c : text)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Служебные символы не должны ломать таблицу в консоли.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(c &lt; 32 || c == 127)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text;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введите непустой текст (до " &lt;&lt; maxLength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 байт UTF-8).\n";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int readInt(string prompt, int low, int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line = readLine(prompt);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Читаем число из всей строки, чтобы не принять 12abc за число 12.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istringstream input(line);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value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char extra;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input &gt;&gt;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!input.fail();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(input &gt;&gt; extra)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(value &lt; low || value &gt;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нужно целое число от " &lt;&lt; low &lt;&lt; " до " &lt;&lt; high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double readDouble(string prompt, double low, double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istringstream input(readLine(prompt));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double value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char extra;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input &gt;&gt;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!input.fail();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(input &gt;&gt; extra)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isfinite отсеивает бесконечность и недопустимый результат NaN.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(!isfinite(value) || value &lt; low || value &gt;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нужно конечное число от " &lt;&lt; low &lt;&lt; " до " &lt;&lt; high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". Дробная часть отделяется точкой.\n";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bool validDate(string date)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(date.size() != 10 || date[2] != '.' || date[5] != '.')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for (int i = 0; i &lt; 10;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(i != 2 &amp;&amp; i != 5 &amp;&amp; (date[i] &lt; '0' || date[i] &gt; '9'))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substr берёт часть строки, stoi переводит её в целое число.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day = stoi(date.substr(0,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month = stoi(date.substr(3,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year = stoi(date.substr(6, 4));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(year &lt; 1900 || year &gt; 2100 || month &lt; 1 || month &gt; 12)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days[] = {31, 28, 31, 30, 31, 30, 31, 31, 30, 31, 30, 31};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Високосный год добавляет один день в феврале.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(year % 400 == 0 || (year % 4 == 0 &amp;&amp; year % 100 != 0))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days[1] = 29;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day &gt;= 1 &amp;&amp; day &lt;= days[month - 1];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Запись ГГГГММДД позволяет правильно сравнить две даты как числа.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int dateNumber(string date)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stoi(date.substr(6, 4)) * 10000 + stoi(date.substr(3, 2)) * 100 +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stoi(date.substr(0,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readDate(string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date = readText(prompt, 10);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(validDate(date))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date;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нужна существующая дата ДД.ММ.ГГГГ, год 1900..2100.\n";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readTime(string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time = readText(prompt, 5);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time.size() == 5;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time[2] == ':';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for (int i = 0; i &lt; 5;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if (i != 2 &amp;&amp; (time[i] &lt; '0' || time[i] &gt; '9'))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hours = stoi(time.substr(0,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minutes = stoi(time.substr(3,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(hours &lt;= 23 &amp;&amp; minutes &lt;= 59)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return time;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время должно быть от 00:00 до 23:59.\n";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readPhone(string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phone = readText(prompt, 16);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size_t start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(phone[0] == '+')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start = 1;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phone.size() - start &gt;= 7 &amp;&amp; phone.size() - start &lt;= 15;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(size_t i = start; i &lt; phone.size();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(phone[i] &lt; '0' || phone[i] &gt; '9')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phone;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нужно 7..15 цифр; знак + допустим только в начале.\n";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#endif</w:t>
      </w:r>
    </w:p>
    <w:sectPr w:rsidRPr="0006063C" w:rsidR="00FC693F" w:rsidSect="00034616">
      <w:footerReference w:type="default" r:id="rId9"/>
      <w:footerReference w:type="first" r:id="rId10"/>
      <w:pgSz w:w="11906" w:h="16838" w:orient="portrait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74E21C83" wp14:textId="77777777"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fldChar w:fldCharType="begin"/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instrText xml:space="preserve"> PAGE </w:instrText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fldChar w:fldCharType="separate"/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t>2</w:t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537F28F" wp14:textId="77777777"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1AF429"/>
    <w:rsid w:val="0AAF417A"/>
    <w:rsid w:val="27BC7F38"/>
    <w:rsid w:val="2D549B09"/>
    <w:rsid w:val="2D549B09"/>
    <w:rsid w:val="3CEAA551"/>
    <w:rsid w:val="3ED33AF9"/>
    <w:rsid w:val="4A574F3D"/>
    <w:rsid w:val="5DD65F78"/>
    <w:rsid w:val="6C826654"/>
    <w:rsid w:val="73BB2791"/>
    <w:rsid w:val="79494E2A"/>
    <w:rsid w:val="7FAE8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EB5BDC6-03AC-4BDB-90A6-1BA05F4F56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240" w:lineRule="auto"/>
      <w:ind w:firstLine="709"/>
      <w:jc w:val="left"/>
      <w:outlineLvl w:val="0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60" w:line="240" w:lineRule="auto"/>
      <w:ind w:firstLine="709"/>
      <w:jc w:val="left"/>
      <w:outlineLvl w:val="1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60" w:line="240" w:lineRule="auto"/>
      <w:ind w:firstLine="0"/>
      <w:jc w:val="left"/>
      <w:outlineLvl w:val="2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0" w:line="240" w:lineRule="auto"/>
      <w:ind w:firstLine="0"/>
      <w:contextualSpacing/>
      <w:jc w:val="center"/>
    </w:pPr>
    <w:rPr>
      <w:rFonts w:ascii="Times New Roman" w:hAnsi="Times New Roman" w:eastAsia="Times New Roman" w:cs="Times New Roman" w:asciiTheme="majorHAnsi" w:hAnsiTheme="majorHAnsi" w:eastAsiaTheme="majorEastAsia" w:cstheme="majorBidi"/>
      <w:b/>
      <w:color w:val="000000"/>
      <w:spacing w:val="5"/>
      <w:kern w:val="28"/>
      <w:sz w:val="3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  <w:jc w:val="center"/>
    </w:pPr>
    <w:rPr>
      <w:rFonts w:ascii="Times New Roman" w:hAnsi="Times New Roman" w:eastAsia="Times New Roman" w:cs="Times New Roman"/>
      <w:b w:val="0"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deListing" w:customStyle="1">
    <w:name w:val="Code Listing"/>
    <w:pPr>
      <w:spacing w:before="0" w:after="0" w:line="204" w:lineRule="exact"/>
      <w:ind w:left="0" w:right="0" w:firstLine="0"/>
      <w:jc w:val="left"/>
    </w:pPr>
    <w:rPr>
      <w:rFonts w:ascii="Courier New" w:hAnsi="Courier New" w:eastAsia="Courier New" w:cs="Courier New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Report8_1" Type="http://schemas.openxmlformats.org/officeDocument/2006/relationships/image" Target="media/report8_1.png"/><Relationship Id="rIdReport8_2" Type="http://schemas.openxmlformats.org/officeDocument/2006/relationships/image" Target="media/report8_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Отчет по лабораторной работе № 1 по алгоритмам и структурам данных</dc:title>
  <dc:subject>Функции, перегрузка и пользовательские структуры данных в C++</dc:subject>
  <dc:creator>Саралаева Б. К.</dc:creator>
  <keywords>C++, power, перегрузка функций, структуры, vector, алгоритмы</keywords>
  <dc:description>Подготовлено по исходным программам task1.cpp, task2.cpp и task3.cpp</dc:description>
  <lastModifiedBy>МукумжановЖакшылык</lastModifiedBy>
  <revision>2</revision>
  <dcterms:created xsi:type="dcterms:W3CDTF">2013-12-23T23:15:00.0000000Z</dcterms:created>
  <dcterms:modified xsi:type="dcterms:W3CDTF">2026-09-23T07:14:04.3069044Z</dcterms:modified>
  <category/>
</coreProperties>
</file>