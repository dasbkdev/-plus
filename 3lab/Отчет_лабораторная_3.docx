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3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Конструкторы и деструкторы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3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3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3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Таймер обратного отсчёта</w:t>
      </w:r>
      <w:r>
        <w:tab/>
      </w:r>
      <w:fldSimple w:instr=" PAGEREF Lab3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Товары на складе Nomenclature</w:t>
      </w:r>
      <w:r>
        <w:tab/>
      </w:r>
      <w:fldSimple w:instr=" PAGEREF Lab3Sec5 \h " w:dirty="true">
        <w:r>
          <w:t>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Учёт программ Soft</w:t>
      </w:r>
      <w:r>
        <w:tab/>
      </w:r>
      <w:fldSimple w:instr=" PAGEREF Lab3Sec6 \h " w:dirty="true">
        <w:r>
          <w:t>14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3Sec7 \h " w:dirty="true">
        <w:r>
          <w:t>19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3Sec8 \h " w:dirty="true">
        <w:r>
          <w:t>21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3Sec9 \h " w:dirty="true">
        <w:r>
          <w:t>21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3Sec10 \h " w:dirty="true">
        <w:r>
          <w:t>22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01" w:name="Lab3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3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Изучить инициализацию объектов, перегрузку конструкторов, завершение времени жизни объектов и применение классов к таймеру, складу и учёту программ.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302" w:name="Lab3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3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Таймер обратного отсчёта.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Товары на складе Nomenclature.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Учёт программ Soft.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03" w:name="Lab3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3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304" w:name="Lab3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Таймер обратного отсчёта</w:t>
      </w:r>
      <w:bookmarkEnd w:id="103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Timer с тремя конструкторами: секунды целым числом, секунды строкой через atoi, минуты и секунды двумя целыми. Метод run уменьшает время до нуля и выдаёт звуковой сигнал. Для отсчёта использовать clock.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seconds — оставшееся число секунд. Timer(int), Timer(const char*), Timer(int,int) задают одно и то же поле разными способами; run выполняет отсчёт.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Время 0..3600 секунд; минуты 0..60, секунды 0..59, при 60 минутах секунды только 0. До atoi проверяются цифры и длина строки, поэтому нет преобразования мусора или переполнения. CLOCKS_PER_SEC — стандартная современная замена устаревшего CLK_TCK. clock измеряет процессорное время: при нагрузке реальные секунды могут быть длиннее. Активное ожидание выбрано по требованию задания. Звук зависит от настроек терминала; сообщение о завершении выводится всегда.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способ задания времени.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Проверить диапазон и формат данных.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Создать Timer соответствующим конструктором.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Пока seconds больше нуля, вывести значение и дождаться одной секунды по clock.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Уменьшить seconds и повторить цикл.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При нуле вывести сообщение и символ звукового сигнала.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3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3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3lab/task1.cpp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&lt;ctime&gt;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Три конструктора заполняют одно и то же поле seconds.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Разница только в том, как пользователь задаёт время.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Timer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seconds;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Перегрузка позволяет задать время тремя способами.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Timer(int value) : seconds(value)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atoi переводит заранее проверенную строку цифр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Timer(const char *value) : seconds(atoi(value))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Timer(int minutes, int value) : seconds(minutes * 60 + value)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run()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(seconds &gt;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seconds &lt;&lt; '\n' &lt;&lt; flush;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clock_t start = clock();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(start == clock_t(-1))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"Таймер процессора недоступен.\n";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По условию используем clock: отсчитывается процессорное время.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clock_t current = clock();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(current == clock_t(-1) || current &lt; start)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cout &lt;&lt; "Ошибка часов процессора.\n";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return;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double passed = double(current - start) / CLOCKS_PER_SEC;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(passed &gt;= 1.0)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seconds--; // Одна секунда прошла, уменьшаем остаток.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"0\nВремя вышло!\a\n";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секунды числом, 2 - секунды строкой, 3 - минуты и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"секунды, 0 -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seconds = readInt("Секунды (0..3600): ", 0, 3600);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 timer(seconds);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timer.run();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valid;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text = readText("Строка секунд (0..3600): ",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До atoi проверяем каждый символ, чтобы не принять текст за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ноль.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for (char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if (c &lt; '0' || c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value = atoi(text.c_str());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(!valid || value &gt; 3600)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cout &lt;&lt; "Ошибка: введите цифрами число от 0 до 3600.\n";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while (!valid || value &gt; 3600);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 timer(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text.c_str()); // c_str даёт строку в формате const char*.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timer.run();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readInt("Минуты (0..60): ", 0, 60);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maxSeconds = 59;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(minutes == 60)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maxSeconds = 0; // Общее время не должно превышать час.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seconds = readInt("Секунды: ", 0, maxSeconds);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 timer(minutes, seconds);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timer.run();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Три конструктора, обратный отсчёт и неверный ввод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«1»; «2»; «abc»; «3601»; «0»; «3»; «0»;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Секунды (0..3600):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вышло!\x07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Строка секунд (0..3600): Ошибка: введите цифрами число от 0 до 3600.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Строка секунд (0..3600): Ошибка: введите цифрами число от 0 до 3600.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Строка секунд (0..3600):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вышло!\x07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Минуты (0..60): Секунды: 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Время вышло!\x07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05" w:name="Lab3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Товары на складе Nomenclature</w:t>
      </w:r>
      <w:bookmarkEnd w:id="103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 товара с закрытыми названием, оптовой и розничной ценами и количеством. Использовать конструкторы и деструктор. Вычислять доход по товару и всему складу, показывать таблицу, сортировать и искать по всем полям через меню. Поле розничной цены и формула взяты из исправлений 2026 года.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name — название; wholesale и retail — цены; quantity — количество. Конструктор по умолчанию обнуляет числовые поля, конструктор с аргументами использует список инициализации. profit = (retail - wholesale) * quantity; showAll суммирует доходы. Пустой деструктор демонстрирует синтаксис; память string освобождается автоматически.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До 100 товаров; цена 0..1000000, количество 0..1000000. Максимальный модуль общей суммы не больше 10^14 и не переполняет double. Розничная цена ниже оптовой допустима: получается убыток, выводимый со знаком минус. double хранит приближённые десятичные значения; вывод округляется до двух знаков. Поиск цены сравнивает введённое значение, а не результат вычислений.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массив объектов с помощью конструктора по умолчанию.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 меню выбрать добавление, вывод доходов, сортировку или поиск.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Проверить название, обе цены и количество.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Для каждого товара вычислить разницу цен, умноженную на количество.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Сложить доходы всех товаров и вывести таблицу.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Для сортировки сравнить выбранное поле; для поиска вывести все равные записи.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7. При выходе автоматически вызвать деструкторы объектов массива.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3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3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3lab/task2.cpp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Каждый объект хранит данные одного товара.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Доход считаем простой формулой: разница цен * количество.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Nomenclature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Пользователь изменяет закрытые поля только через input.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wholesale, retail;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quantity;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Конструктор создаёт объект с определёнными начальными значениями.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Nomenclature() : name(""), wholesale(0), retail(0), quantity(0)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Nomenclature(string n, double w, double r, int q)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name(n), wholesale(w), retail(r), quantity(q)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Динамическую память не выделяем, поэтому деструктор пустой.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~Nomenclature()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Отрицательные цены и количество отклоняет общий ввод.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readText("Название товара: ", 80);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wholesale = readDouble("Оптовая цена (0..1000000):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retail = readDouble("Розничная цена (0..1000000):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quantity = readInt("Количество (0..1000000):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profit()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difference = retail - wholesale;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difference * quantity;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setprecision(2) оставляет две цифры после точки у цен и дохода.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fixed &lt;&lt; setprecision(2) &lt;&lt; name &lt;&lt; " | " &lt;&lt; wholesale &lt;&lt; "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retail &lt;&lt; " | " &lt;&lt; quantity &lt;&lt; " | " &lt;&lt; profit()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showAll(const Nomenclature goods[], int count)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static-метод получает сразу весь массив товаров.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"Товар | Оптовая цена | Розничная цена | Количество | Доход\n";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total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Складываем доходы всех введённых товаров.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goods[i].show();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total += goods[i].profit();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"Склад пуст.\n";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fixed &lt;&lt; setprecision(2) &lt;&lt; "Общий доход: " &lt;&lt; total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numberField(int field)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Эта функция выбирает числовое поле для поиска и сортировки.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(field == 2) return wholesale;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(field == 3) return retail;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quantity;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sort(Nomenclature goods[], int count, int field)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Сравниваем соседние товары и меняем их местами.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 - 1;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j = 0; j &lt; count - 1 - i; j++)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bool exchange;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(field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exchange = goods[j].name &gt; goods[j + 1].name;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exchange = goods[j].numberField(field) 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goods[j + 1].numberField(field);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(exchange)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// Временно сохраняем товар, чтобы поменять две записи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// местами.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Nomenclature temp = goods[j];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goods[j] = goods[j + 1];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goods[j + 1] = temp;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showAll(goods,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void search(const Nomenclature goods[], int count, int field)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(field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 = readText("Название: ", 80);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if (field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value = readInt("Количество: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value = readDouble("Цена: ", 0, 1000000);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found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Сравниваем текст с текстом, а цену или количество — с числом.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matches;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(field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matches = goods[i].name ==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matches = goods[i].numberField(field) ==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(matches)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goods[i].show();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found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(!found)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"Товар не найден.\n";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При создании массива вызывается конструктор по умолчанию.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Nomenclature goods[100];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добавить товар, 2 - таблица и доход, 3 - сортировка, 4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"- поиск, 0 -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"Достигнут предел: 100 товаров.\n";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goods[count].input();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// Новая запись занимает следующую свободную ячейку.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Nomenclature::showAll(goods, count);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 || 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"1 - название, 2 - оптовая цена, 3 - розничная цена, 4 -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"количество\n";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field = readInt("Поле: ", 1,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Nomenclature::sort(goods, count, 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Nomenclature::search(goods, count, field);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Доход, сортировка и поиск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«1»; «Хлеб»; «10»; «15»; «4»; «1»; «Молоко»; «20»; «10»; «2»; «2»; «3»; «1»; «3»; «2»; «3»; «3»; «3»; «4»; «4»; «1»; «Хлеб»; «4»; «2»; «10»; «4»; «3»; «15»; «4»; «4»; «4»; «4»; «1»; «Нет»;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Товар | Оптовая цена | Розничная цена | Количество | Доход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Склад пуст.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Общий доход: 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товара: Оптовая цена (0..1000000): Розничная цена (0..1000000):</w:t>
        <w:br/>
        <w:t xml:space="preserve">Количество (0..1000000):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товара: Оптовая цена (0..1000000): Розничная цена (0..1000000):</w:t>
        <w:br/>
        <w:t xml:space="preserve">Количество (0..1000000):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Товар | Оптовая цена | Розничная цена | Количество | Доход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Хлеб | 10.00 | 15.00 | 4 | 20.00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Молоко | 20.00 | 10.00 | 2 | -20.00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[... промежуточный вывод пропущен ...]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название, 2 - оптовая цена, 3 - розничная цена, 4 - количество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Цена: Хлеб | 10.00 | 15.00 | 4 | 20.00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название, 2 - оптовая цена, 3 - розничная цена, 4 - количество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Количество: Хлеб | 10.00 | 15.00 | 4 | 20.00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1 - название, 2 - оптовая цена, 3 - розничная цена, 4 - количество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Поле: Название: Товар не найден.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Неверные цены и количество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«Товар»; «nan»; «inf»; «1e999»; «-1»; «12abc»; «1,5»; «1000000»; «0»; «2.5»; «1000000»;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товара: Оптовая цена (0..1000000): Ошибка: нужно конечное число от</w:t>
        <w:br/>
        <w:t xml:space="preserve">0 до 1e+06.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Ошибка: нужно конечное число от 0 до 1e+06.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Ошибка: нужно конечное число от 0 до 1e+06.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Ошибка: нужно конечное число от 0 до 1e+06.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Ошибка: нужно конечное число от 0 до 1e+06.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Ошибка: нужно конечное число от 0 до 1e+06.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Оптовая цена (0..1000000): Розничная цена (0..1000000): Количество (0..1000000):</w:t>
        <w:br/>
        <w:t xml:space="preserve">Ошибка: нужно целое число от 0 до 1000000.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Количество (0..1000000):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Товар | Оптовая цена | Розничная цена | Количество | Доход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Товар | 1000000.00 | 0.00 | 1000000 | -1000000000000.00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Общий доход: -1000000000000.00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06" w:name="Lab3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Учёт программ Soft</w:t>
      </w:r>
      <w:bookmarkEnd w:id="103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класс Soft с закрытыми названием программы, разработчиком, занимаемым объёмом и датой окончания лицензии. Использовать конструкторы и деструктор. Выводить сведения и число дней до завершения лицензии.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name, developer, endDate — строки; size — объём в МБ. daysLeft вычитает порядковые номера календарных дней; show различает будущую, текущую и прошедшую дату окончания.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Даты 1900..2100 с григорианским правилом високосного года. Объём 0..1000000000 МБ. Дата расчёта вводится явно, поэтому проверку легко повторить. Учитываются календарные дни, без времени суток и часовых поясов. Нулевая разность означает, что лицензия истекает в указанную дату; отрицательная — уже истекла.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Создать массив до 100 программ.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Ввести программу и проверить объём и календарную дату.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просмотра ввести дату расчёта.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Преобразовать дату расчёта и дату окончания в номера дней от начала 1900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Вычесть номера дней и вывести срок или число дней просрочки.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6. Повторять меню до выхода.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3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3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3lab/task3.cpp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Номер дня с начала 1900 года позволяет вычитать даты без часовых поясов.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dayNumber(const string &amp;date)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Вырезаем день, месяц и год из строки ДД.ММ.ГГГГ.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result = day - 1;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Сначала прибавляем дни всех полных лет.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y = 1900; y &lt; year; y++)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(y % 400 == 0 || (y % 4 == 0 &amp;&amp; y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result += 366;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result += 365;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Затем прибавляем дни полных месяцев текущего года.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m = 1; m &lt; month; m++)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result += days[m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result;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Soft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 одном объекте находятся сведения об одной программе.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name, developer, endDate;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size;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Первый конструктор задаёт начальные значения, второй получает готовые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данные.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Soft() : name(""), developer(""), endDate("01.01.1900"), size(0)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Soft(string n, string d, double s, string date)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name(n), developer(d), endDate(date), size(s)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~Soft() {} // Поля string сами освобождают свою память.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input()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Проверку числа дней в месяце выполняет readDate.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name = readText("Название программы: ", 80);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developer = readText("Разработчик: ", 80);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 = readDouble("Объём в МБ (0..1000000000): ", 0, 1000000000);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endDate = readDate("Дата окончания лицензии ДД.ММ.ГГГГ: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daysLeft(const string &amp;today)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Одинаковая дата даёт разность 0, прошедшая — отрицательную.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endDay = dayNumber(endDate);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currentDay = dayNumber(today);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endDay - currentDay;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show(const string &amp;today)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days = daysLeft(today);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name &lt;&lt; " | " &lt;&lt; developer &lt;&lt; " | " &lt;&lt; size &lt;&lt; " МБ |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endDate &lt;&lt; " |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Знак разности показывает, истекла ли лицензия.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(days &gt;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"осталось дней: " &lt;&lt; days;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if (days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"истекает сегодня";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"истекла дней назад: " &lt;&lt; -days;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Soft programs[100];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 = 0; // Фактическое число записей в массиве.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"\n1 - добавить программу, 2 - вывести сроки лицензий, 0 -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"Достигнут предел: 100 программ.\n";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programs[count].input();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count++;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(count == 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cout &lt;&lt; "Программ нет.\n";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string today = readDate("Дата расчёта ДД.ММ.ГГГГ: ");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Все лицензии проверяем относительно одной даты.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"Программа | Разработчик | Объём | Лицензия | Срок\n";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programs[i].show(today);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Високосный год и срок лицензии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«2»; «1»; «IDE»; «Company»; «100»; «01.03.2024»; «2»; «28.02.2024»; «2»; «01.03.2024»; «2»; «02.03.2024»;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Программ нет.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программы: Разработчик: Объём в МБ (0..1000000000): Дата окончания</w:t>
        <w:br/>
        <w:t xml:space="preserve">лицензии ДД.ММ.ГГГГ: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Дата расчёта ДД.ММ.ГГГГ: Программа | Разработчик | Объём | Лицензия | Срок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IDE | Company | 100 МБ | 01.03.2024 | осталось дней: 2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Дата расчёта ДД.ММ.ГГГГ: Программа | Разработчик | Объём | Лицензия | Срок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IDE | Company | 100 МБ | 01.03.2024 | истекает сегодня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Дата расчёта ДД.ММ.ГГГГ: Программа | Разработчик | Объём | Лицензия | Срок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IDE | Company | 100 МБ | 01.03.2024 | истекла дней назад: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Неправильная дата и объём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«App»; «Maker»; «-1»; «inf»; «100»; «29.02.2100»; «31.04.2026»; «01.05.2026»; «2»; «30.04.2026»;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Название программы: Разработчик: Объём в МБ (0..1000000000): Ошибка: нужно</w:t>
        <w:br/>
        <w:t xml:space="preserve">конечное число от 0 до 1e+09. 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Объём в МБ (0..1000000000): Ошибка: нужно конечное число от 0 до 1e+09.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Объём в МБ (0..1000000000): Дата окончания лицензии ДД.ММ.ГГГГ: Ошибка: нужна</w:t>
        <w:br/>
        <w:t xml:space="preserve">существующая дата ДД.ММ.ГГГГ, год 1900..2100.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Дата окончания лицензии ДД.ММ.ГГГГ: Ошибка: нужна существующая дата ДД.ММ.ГГГГ,</w:t>
        <w:br/>
        <w:t xml:space="preserve">год 1900..2100.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Дата окончания лицензии ДД.ММ.ГГГГ: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Дата расчёта ДД.ММ.ГГГГ: Программа | Разработчик | Объём | Лицензия | Срок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App | Maker | 100 МБ | 01.05.2026 | осталось дней: 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07" w:name="Lab3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3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конструктор? Как он вызывается на выполнение?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Конструктор — специальный метод инициализации объекта. Он вызывается автоматически при создании объекта: Timer t(5); создаёт таймер и вызывает конструктор с целым аргументом.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Особенности конструктора, отличающие его от других методов класса?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Имя конструктора совпадает с именем класса; возвращаемый тип, включая void, не указывается. Он не возвращает значение, может быть перегружен и иметь список инициализации. Конструктор не бывает виртуальным или статическим.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Что такое конструктор по умолчанию? В каком случае следует его использовать?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конструктор, который можно вызвать без аргументов: без параметров либо с их значениями по умолчанию. Он нужен, например, для Nomenclature goods[100]. Если объявлены другие конструкторы, нужный конструктор без аргументов обычно задают явно.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Способы инициализации в конструкторе по умолчанию? Какой способ предпочтительнее?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Можно задать значения в списке инициализации, использовать начальные значения полей в объявлении либо присвоить значения в теле конструктора. Список инициализации непосредственно инициализирует поля и предпочтительнее присваивания; const-поля и ссылки обязательно инициализируются. В Nomenclature использован список name(""), wholesale(0), retail(0), quantity(0).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Что такое конструктор с аргументами? Когда используют конструктор с аргументами?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Он получает параметры, необходимые для начального состояния объекта. Например Timer(2,30) задаёт 150 секунд. Такой конструктор используют, когда данные уже известны в момент создания.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Какие преимущества у конструктора с аргументами перед методом Set()?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Объект сразу после создания получает согласованное состояние, нельзя забыть отдельный вызов Set. Конструктор также инициализирует поля-константы, ссылки и базовые части объекта. Set нужен для последующего изменения уже существующего объекта.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Что такое деструктор? Для чего его используют?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Деструктор завершает время жизни объекта и освобождает принадлежащие ему ресурсы. Он автоматически вызывается при выходе из области видимости либо при delete. Для обычных полей и string ручное освобождение не требуется; для узлов связного стека требуется delete.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Особенности деструктора.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Имя имеет вид ~ИмяКласса(), возвращаемого типа и параметров нет. Для обычного учебного класса существует один деструктор, он не перегружается по параметрам. Деструктор может быть виртуальным, что нужно при удалении потомка через указатель на базовый класс.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9. В какой последовательности выполняются конструкторы и деструкторы классов?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Локальные объекты создаются в порядке выполнения объявлений, уничтожаются в обратном порядке. В объекте сначала конструируются базовые классы, затем поля в порядке объявления, затем выполняется тело конструктора. При разрушении сначала выполняется тело деструктора, затем поля и базовые классы уничтожаются в обратном порядке.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10. Можно ли перегружать конструктор?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Да. Конструкторы различаются числом или типами параметров, как три конструктора Timer. Один только иной тип возвращаемого значения не создаёт перегрузку; у конструктора его вообще нет.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11. Что такое конструктор копирования?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Конструктор вида ClassName(const ClassName&amp; other) создаёт объект как копию уже существующего. Компилятор обычно может сформировать его сам, копируя поля. Для класса, владеющего динамической памятью через обычный указатель, поверхностное копирование опасно: требуется определить независимое копирование либо запретить его. В связном стеке копирование в программе не используется.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308" w:name="Lab3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3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Перегрузка конструкторов позволяет создавать один тип объекта из разных исходных данных. Проверены обратный отсчёт, доход и убыток склада, високосные даты и просроченные лицензии; неверные значения отклоняются до выполнения операций.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309" w:name="Lab3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3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«Конструкторы и деструкторы»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310" w:name="Lab3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3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3_1" Type="http://schemas.openxmlformats.org/officeDocument/2006/relationships/image" Target="media/report3_1.png"/><Relationship Id="rIdReport3_2" Type="http://schemas.openxmlformats.org/officeDocument/2006/relationships/image" Target="media/report3_2.png"/><Relationship Id="rIdReport3_3" Type="http://schemas.openxmlformats.org/officeDocument/2006/relationships/image" Target="media/report3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