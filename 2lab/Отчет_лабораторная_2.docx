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2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Классы и объекты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2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2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2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Таблица рейсов Aeroflot</w:t>
      </w:r>
      <w:r>
        <w:tab/>
      </w:r>
      <w:fldSimple w:instr=" PAGEREF Lab2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Студенческая группа studGroup</w:t>
      </w:r>
      <w:r>
        <w:tab/>
      </w:r>
      <w:fldSimple w:instr=" PAGEREF Lab2Sec5 \h " w:dirty="true">
        <w:r>
          <w:t>11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Сортировочный узел на основе стека</w:t>
      </w:r>
      <w:r>
        <w:tab/>
      </w:r>
      <w:fldSimple w:instr=" PAGEREF Lab2Sec6 \h " w:dirty="true">
        <w:r>
          <w:t>17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2Sec7 \h " w:dirty="true">
        <w:r>
          <w:t>22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2Sec8 \h " w:dirty="true">
        <w:r>
          <w:t>24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2Sec9 \h " w:dirty="true">
        <w:r>
          <w:t>24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2Sec10 \h " w:dirty="true">
        <w:r>
          <w:t>25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201" w:name="Lab2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2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Научиться описывать классы с закрытыми полями и открытыми методами, работать с массивами объектов и стеком на указателях.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202" w:name="Lab2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2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Таблица рейсов Aeroflot.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Студенческая группа studGroup.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Сортировочный узел на основе стека.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203" w:name="Lab2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2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204" w:name="Lab2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Таблица рейсов Aeroflot</w:t>
      </w:r>
      <w:bookmarkEnd w:id="102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класс Aeroflot с закрытыми полями: номер рейса, пункты отправления и назначения, время прибытия и отправления, место регистрации. Все методы определить внутри класса. Через меню вводить рейсы, выводить таблицу, сортировать по каждому полю и искать по пункту назначения. В main использовать массив объектов.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number — номер рейса, строка; departure и destination — названия пунктов; arrivalTime и departureTime — время ЧЧ:ММ; registration — место регистрации. input вводит поля; show выводит запись; field выбирает поле; showAll, sort и search обрабатывают массив объектов. Статические методы получают массив явно и не требуют отдельного объекта.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До 100 рейсов. Время 00:00..23:59. Даты и часовые пояса не заданы, поэтому прибытие раньше отправления по часам допустимо. Номер хранится строкой (например, AB12); повторы разрешены, так как дата вылета не задана. Поиск точный, с учётом регистра. Сортировка идёт по кодам UTF-8 без особого словарного порядка для Ё.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массив на 100 рейсов; обнулить счётчик.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Показать меню и проверить команду.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Добавить рейс, если есть место; проверить все поля.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Вывести сохранённые рейсы в цикле.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Сортировать по выбранному полю обменом соседних записей.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Найти все рейсы с введённым пунктом назначения.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7. Повторить меню или выйти при команде 0.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Пункт меню; шесть полей рейса; поле сортировки; пункт назначения для поиска.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Таблица рейсов, найденные записи и сообщения об ошибках или отсутствии записей.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Диаграммы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940000" cy="3762000"/>
            <wp:docPr id="101" name="Report figure 1" descr="Варианты использования системы AEROFLOT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2_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Варианты использования системы AEROFLOT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Блок-схема задачи 1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2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2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2lab/task1.cpp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Диаграмма деятельности AEROFLOT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Деятельность системы AEROFLOT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2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Деятельность системы AEROFLOT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 //Подключаем сторонний заголовочный файл input.h, который лежит на папку выше (../) в папке common. В нём объявлены вспомогательные функции для безопасного ввода данных (например, readText, readTime, readInt).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Один объект Aeroflot хранит один рейс.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Все рейсы вместе хранятся в обычном массиве в main.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Aeroflot { //чертежа (класса)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private запрещает менять поля напрямую из main.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number, departure, destination, arrivalTime, departureTime, registration;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Методы внутри класса являются встроенными (inline).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readText и readTime повторяют запрос, если ответ неверный.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number = readText("Номер рейса: ", 20);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departure = readText("Пункт отправления: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destination = readText("Пункт назначения: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arrivalTime = readTime("Время прибытия ЧЧ:ММ: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departureTime = readTime("Время отправления ЧЧ:ММ: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registration = readText("Место регистрации: ", 30);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const: этот метод только показывает данные и не меняет их.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 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number &lt;&lt; " | " &lt;&lt; departure &lt;&lt; " | " &lt;&lt; destination &lt;&lt; "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arrivalTime &lt;&lt; " | " &lt;&lt; departureTime &lt;&lt; " | " &lt;&lt; registration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field(int choice)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Возвращаем поле, которое пользователь выбрал для сортировки по индексу.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1) return number; //Если передали 1 — возвращаем номер рейса.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2) return departure;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3) return destination;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4) return arrivalTime;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5) return departureTime;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registration;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showAll(const Aeroflot flights[], int count)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static: метод работает с переданным массивом, а не с одним рейсом.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"Рейсов нет.\n";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"Рейс | Откуда | Куда | Прибытие | Отправление | Регистрация\n";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flights[i].show();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sort(Aeroflot flights[], int count, int choice)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Пузырьковая сортировка меняет местами соседние записи.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 - 1; i++) { 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После каждого прохода один элемент уже стоит в конце правильно.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j = 0; j &lt; count - 1 - i; j++) { //Внутренний цикл: сравнивает соседние пары элементов. С каждым шагом i правая часть массива уже отсортирована, поэтому вычитаем i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(flights[j].field(choice) &gt; flights[j + 1].field(choice)) { //Сравниваем значение выбранного поля у левого элемента (j) и правого (j + 1). Если левое "больше" (по алфавиту/строково), их нужно поменять местами.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Aeroflot temp = flights[j]; //Создаём временный объект temp и сохраняем в него левый рейс.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flights[j] = flights[j + 1]; //Перезаписываем левый рейс правым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flights[j + 1] = temp; //В правый рейс записываем сохранённый из temp левый.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showAll(flights,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search(const Aeroflot flights[], int count)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place = readText("Пункт назначения для поиска: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found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Просматриваем все рейсы: совпадений может быть несколько.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(flights[i].destination == place)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flights[i].show();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found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(!found)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"Рейс не найден.\n";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const int MAX = 100;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Aeroflot flights[MAX];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 = 0; // Сколько ячеек массива уже занято.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После каждой операции снова показываем меню.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"\n1 - добавить рейс, 2 - таблица, 3 - сортировка, 4 - поиск, 0 -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Для каждого пункта меню вызываем нужный метод класса.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(count == MAX)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"Достигнут предел: 100 рейсов.\n";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flights[count].input();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Aeroflot::showAll(flights,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"1 - номер, 2 - отправление, 3 - назначение, 4 - прибытие,\n"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"5 - время отправления, 6 - регистрация\n";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field = readInt("Поле: ", 1, 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Aeroflot::sort(flights, count, field);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Aeroflot::search(flights,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Рейсы и поиск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«1»; «AB12»; «Бишкек»; «Ош»; «12:30»; «11:00»; «A1»; «1»; «AC01»; «Ош»; «Алматы»; «01:00»; «23:00»; «B2»; «2»; «4»; «Ош»; «4»; «Москва»; «3»; «1»; «3»; «2»; «3»; «3»; «3»; «4»; «3»; «5»; «3»; «6»;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Рейсов нет.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Номер рейса: Пункт отправления: Пункт назначения: Время прибытия ЧЧ:ММ:</w:t>
        <w:br/>
        <w:t xml:space="preserve">Время отправления ЧЧ:ММ: Место регистрации: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Номер рейса: Пункт отправления: Пункт назначения: Время прибытия ЧЧ:ММ:</w:t>
        <w:br/>
        <w:t xml:space="preserve">Время отправления ЧЧ:ММ: Место регистрации: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Рейс | Откуда | Куда | Прибытие | Отправление | Регистрация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AB12 | Бишкек | Ош | 12:30 | 11:00 | A1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AC01 | Ош | Алматы | 01:00 | 23:00 | B2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Пункт назначения для поиска: AB12 | Бишкек | Ош | 12:30 | 11:00 | A1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Поле: Рейс | Откуда | Куда | Прибытие | Отправление | Регистрация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AB12 | Бишкек | Ош | 12:30 | 11:00 | A1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AC01 | Ош | Алматы | 01:00 | 23:00 | B2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номер, 2 - отправление, 3 - назначение, 4 - прибытие,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5 - время отправления, 6 - регистрация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Поле: Рейс | Откуда | Куда | Прибытие | Отправление | Регистрация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AB12 | Бишкек | Ош | 12:30 | 11:00 | A1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AC01 | Ош | Алматы | 01:00 | 23:00 | B2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Некорректный ввод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«abc»; «1.2»; «1x»; «999999999999999999»; «-1»; «1»; «пустая строка»; «A1»; «пустая строка»; «Бишкек»; «Ош»; «24:00»; «12:60»; «12:3x»; «12:00»; «00:00»; «A»;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Ошибка: нужно целое число от 0 до 4.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Номер рейса: Ошибка: введите непустой текст (до 20 байт UTF-8).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 рейса: Пункт отправления: Ошибка: введите непустой текст (до 60 байт UTF-8).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Пункт отправления: Пункт назначения: Время прибытия ЧЧ:ММ: Ошибка: время должно</w:t>
        <w:br/>
        <w:t xml:space="preserve">быть от 00:00 до 23:59.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прибытия ЧЧ:ММ: Ошибка: время должно быть от 00:00 до 23:59.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прибытия ЧЧ:ММ: Ошибка: время должно быть от 00:00 до 23:59.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прибытия ЧЧ:ММ: Время отправления ЧЧ:ММ: Место регистрации: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Рейс | Откуда | Куда | Прибытие | Отправление | Регистрация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A1 | Бишкек | Ош | 12:00 | 00:00 | A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205" w:name="Lab2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Студенческая группа studGroup</w:t>
      </w:r>
      <w:bookmarkEnd w:id="102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Описать класс studGroup с закрытыми именем, фамилией, отчеством, датой рождения и телефоном. Работать с переменным числом объектов в массиве. Через меню добавлять, удалять, выводить, искать и сортировать по каждому полю. Поиск и сортировку определить вне класса, остальные методы — внутри.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name, surname, patronymic, birthDate, phone — закрытые строки. Счётчик count задаёт фактическое число студентов; вместимость массива — 100. remove сдвигает записи; sort сравнивает даты численно в порядке ГГГГММДД; search выводит все совпадения.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До 100 студентов. Для отсутствующего отчества вводится знак -. Даты 1900..2100, дата рождения не позже текущей даты компьютера. Телефон: 7..15 цифр и необязательный начальный плюс. Это проверка формата, а не существования номера. Текстовый поиск учитывает регистр. Сортировка телефона лексикографическая; сортировка даты календарная.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пустой массив записей и счётчик.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Прочитать проверенный пункт меню.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При добавлении ввести ФИО, проверить календарную дату, отсутствие будущей даты и формат телефона.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При удалении проверить номер, сдвинуть последующие записи влево и уменьшить счётчик.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При сортировке выбрать поле; даты сравнивать хронологически.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При поиске проверить запрос и вывести все совпадения или сообщение об отсутствии.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7. Вернуться в меню или завершить программу.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4" name="Report figure 4" descr="Алгоритм программы 2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2_4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4 - Алгоритм программы 2lab/task2.cpp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&lt;ctime&gt;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Один объект studGroup описывает одного студента.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Методы поиска и сортировки ниже вынесены за пределы класса.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studGroup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name, surname, patronymic, birthDate,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Поля заполняются через метод, так как снаружи они закрыты.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readText("Имя: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surname = readText("Фамилия: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patronymic = readText("Отчество (или -):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Берём текущую дату, чтобы не принять будущую дату рождения.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time_t now = time(nullptr);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tm *today = localtime(&amp;now);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todayNumber = 21001231;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(today != nullptr)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year = today-&gt;tm_year + 1900;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month = today-&gt;tm_mon + 1;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todayNumber = year * 10000 + month * 100 + today-&gt;tm_mday;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birthDate = readDate("Дата рождения ДД.ММ.ГГГГ: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(dateNumber(birthDate) &gt; todayNumber)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"Дата рождения не может быть в будущем.\n";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while (dateNumber(birthDate) &gt; todayNumber);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phone = readPhone("Телефон: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surname &lt;&lt; " | " &lt;&lt; name &lt;&lt; " | " &lt;&lt; patronymic &lt;&lt; "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birthDate &lt;&lt; " | " &lt;&lt; phone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field(int choice)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Номер поля берём из меню поиска или сортировки.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1) return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2) return surname;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3) return patronymic;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4) return birthDate;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showAll(const studGroup group[], int count)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"Группа пуста.\n";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"№ | Фамилия | Имя | Отчество | Дата рождения | Телефон\n";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i + 1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group[i].show();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remove(studGroup group[], int &amp;count, int index)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Сдвиг записей закрывает место удалённого студента.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index; i &lt; count - 1;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group[i] = group[i + 1];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count--;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sort(studGroup group[], int count, int choice);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search(const studGroup group[], int count, int choice);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По условию поиск и сортировка определены вне класса.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studGroup::sort(studGroup group[], int count, int choice)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За один проход самая большая запись перемещается в конец.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count - 1;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j = 0; j &lt; count - 1 - i; j++)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swapNeeded;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(choice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// Дату сравниваем по году, месяцу и дню, а не как текст.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firstDate = dateNumber(group[j].birthDate);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secondDate = dateNumber(group[j + 1].birthDate);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swapNeeded = firstDate &gt; secondDate;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swapNeeded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group[j].field(choice) &gt; group[j + 1].field(choice);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(swapNeeded)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studGroup temp = group[j];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group[j] = group[j + 1];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group[j + 1] = temp;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showAll(group,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studGroup::search(const studGroup group[], int count, int choice)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(choice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value = readDate("Дата: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 else if (choice ==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value = readPhone("Телефон: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value = readText("Искомое значение: ",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found = false; // Запоминаем, было ли хотя бы одно совпадение.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(group[i].field(choice) == 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group[i].show();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found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(!found)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"Студент не найден.\n";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studGroup group[100];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 = 0; // Меняется при добавлении и удалении студента.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"\n1 - добавить, 2 - удалить, 3 - таблица, 4 - сортировка, 5 -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"поиск, 0 -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(count ==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"Достигнут предел: 100 студентов.\n";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group[count].input();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"Группа пуста.\n";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studGroup::showAll(group,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number = readInt("Номер для удаления: ", 1,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// Для пользователя номера с 1, а индексы массива начинаются с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// 0.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studGroup::remove(group, count, number - 1);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studGroup::showAll(group,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 || menu ==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"1 - имя, 2 - фамилия, 3 - отчество, 4 - дата рождения, 5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"- телефон\n";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field = readInt("Поле: ", 1,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studGroup::sort(group, count, field);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studGroup::search(group, count, field);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Студенты, поиск и удаление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«3»; «2»; «1»; «Иван»; «Иванов»; «Иванович»; «29.02.2004»; «+996555123456»; «1»; «Анна»; «Петрова»; «-»; «01.01.2003»; «0555123456»; «3»; «4»; «1»; «4»; «2»; «4»; «3»; «4»; «4»; «4»; «5»; «5»; «1»; «Иван»; «5»; «2»; «Иванов»; «5»; «3»; «Иванович»; «5»; «4»; «29.02.2004»; «5»; «5»; «+996555123456»; «5»; «2»; «Нет»; «2»; «1»;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Группа пуста.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Группа пуста.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Фамилия: Отчество (или -): Дата рождения ДД.ММ.ГГГГ: Телефон: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Фамилия: Отчество (или -): Дата рождения ДД.ММ.ГГГГ: Телефон: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№ | Фамилия | Имя | Отчество | Дата рождения | Телефон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| Иванов | Иван | Иванович | 29.02.2004 | +996555123456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2 | Петрова | Анна | - | 01.01.2003 | 0555123456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имя, 2 - фамилия, 3 - отчество, 4 - дата рождения, 5 - телефон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Поле: Искомое значение: Студент не найден.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№ | Фамилия | Имя | Отчество | Дата рождения | Телефон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| Иванов | Иван | Иванович | 29.02.2004 | +996555123456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2 | Петрова | Анна | - | 01.01.2003 | 0555123456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 для удаления: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№ | Фамилия | Имя | Отчество | Дата рождения | Телефон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| Петрова | Анна | - | 01.01.2003 | 0555123456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Дата, телефон и неверный индекс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«A»; «B»; «-»; «29.02.1900»; «31.04.2000»; «01.01.2100»; «29.02.2000»; «123»; «+123abc4567»; «+996555123456»; «2»; «0»; «2»; «1»;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Имя: Фамилия: Отчество (или -): Дата рождения ДД.ММ.ГГГГ: Ошибка: нужна</w:t>
        <w:br/>
        <w:t xml:space="preserve">существующая дата ДД.ММ.ГГГГ, год 1900..2100.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Дата рождения ДД.ММ.ГГГГ: Ошибка: нужна существующая дата ДД.ММ.ГГГГ, год</w:t>
        <w:br/>
        <w:t xml:space="preserve">1900..2100.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Дата рождения ДД.ММ.ГГГГ: Дата рождения не может быть в будущем.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Дата рождения ДД.ММ.ГГГГ: Телефон: Ошибка: нужно 7..15 цифр; знак + допустим</w:t>
        <w:br/>
        <w:t xml:space="preserve">только в начале.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Телефон: Ошибка: нужно 7..15 цифр; знак + допустим только в начале.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Телефон: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№ | Фамилия | Имя | Отчество | Дата рождения | Телефон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1 | B | A | - | 29.02.2000 | +996555123456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 для удаления: Ошибка: нужно целое число от 1 до 1.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 для удаления: Ошибка: нужно целое число от 1 до 1.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 для удаления: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Группа пуста.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206" w:name="Lab2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Сортировочный узел на основе стека</w:t>
      </w:r>
      <w:bookmarkEnd w:id="102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Описать класс Stack на указателях. Сформировать состав из вагонов двух типов с клавиатуры или из файла, показать его до разделения, распределить вагоны в два стека по типам, затем показать исходный и полученные составы.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Node содержит тип вагона и указатель next; top указывает на вершину стека. push добавляет узел; pop извлекает значение и удаляет узел; clear очищает стек; divide разделяет состав. Входной файл: число вагонов N, затем ровно N чисел 1 или 2, разделённых пробелами или переводами строк. Пример — train.txt.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Вершина — последний введённый вагон. В программе показывается именно порядок от вершины к основанию. Неверный или неполный файл не заменяет уже введённый состав. Лишние данные в файле запрещены. Тип 1 отправляется в направление 1; тип 2 — в направление 2. Повторное разделение пустого состава создаёт два пустых результата.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ввод состава с клавиатуры или из файла.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количество 0..100 и тип каждого вагона 1 или 2.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После полной проверки заменить исходный состав, помещая вагоны в стек.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Вывести исходный стек от вершины.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Пока исходный стек не пуст, снять верхний вагон и поместить его в стек соответствующего направления.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Вывести пустой исходный стек и два полученных состава.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7. При завершении освободить узлы стеков.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5" name="Report figure 5" descr="Алгоритм программы 2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2_5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5 - Алгоритм программы 2lab/task3.cpp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&lt;fstream&gt;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Стек: последним добавили вагон — первым его забрали.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Указатель next связывает один вагон со следующим.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Stack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struct Node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Node *next;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Node *top = nullptr;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push(int wagon)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Node *node = new Node;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node-&gt;wagon =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node-&gt;next = top; // Новый узел указывает на прежнюю вершину.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top = node;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pop(int &amp;wagon)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Ссылка &amp; позволяет вернуть снятый вагон через параметр функции.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(top == nullptr)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Node *old = top;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wagon = top-&gt;wagon;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top = top-&gt;next;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delete old; // Освобождаем память удалённого узла.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clear()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pop сам удаляет узел. Повторяем, пока стек не станет пустым.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(pop(wagon))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"Вершина -&gt;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Node *current = top;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(current != nullptr)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current-&gt;wagon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current = current-&gt;next;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(top == nullptr)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"пусто";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Временный массив нужен, чтобы ошибка файла не испортила старый стек.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wagons[100], count;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mode = readInt("1 - клавиатура, 2 - файл: ", 1,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(mode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count = readInt("Количество вагонов (0..100): ", 0, 100);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wagons[i] = readInt("Тип вагона (1 или 2): ", 1,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path = readText("Путь к файлу: ", 250);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ifstream file(path);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Сначала читаем количество, затем ровно столько вагонов.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(!file || !(file &gt;&gt; count) || count &lt; 0 || count &gt;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"Ошибка открытия файла или количества вагонов.\n";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(!(file &gt;&gt; wagons[i])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(wagons[i] != 1 &amp;&amp; wagons[i] != 2))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cout &lt;&lt; "Ошибка: каждый вагон должен иметь тип 1 или 2.\n";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(file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"Ошибка: лишние данные в файле.\n";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clear(); // Старый состав заменяется только после проверки всех данных.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push(wagons[i]);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divide(Stack &amp;first, Stack &amp;second)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Перед новым разделением очищаем предыдущие результаты.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first.clear();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second.clear();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(pop(wagon))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Тип вагона определяет направление.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(wagon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first.push(wagon);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second.push(wagon);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При обычном выходе из main освобождаем оставшиеся узлы.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~Stack() { clear();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 train, first, second;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"\n1 - сформировать состав, 2 - показать, 3 - разделить, 0 -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loaded = train.input();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(loaded)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first.clear();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second.clear();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"Общий: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train.show();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"До разделения: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train.show();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train.divide(first, second);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"Общий после разделения: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train.show();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"Направление 1: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first.show();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"Направление 2: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second.show();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Сортировочный узел с клавиатуры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«1»; «6»; «1»; «2»; «1»; «2»; «2»; «1»; «2»;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клавиатура, 2 - файл: Количество вагонов (0..100): Тип вагона (1 или</w:t>
        <w:br/>
        <w:t xml:space="preserve">2): Тип вагона (1 или 2): Тип вагона (1 или 2): Тип вагона (1 или 2): Тип вагона</w:t>
        <w:br/>
        <w:t xml:space="preserve">(1 или 2): Тип вагона (1 или 2):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Общий: Вершина -&gt; 1 2 2 1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До разделения: Вершина -&gt; 1 2 2 1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Общий после разделения: Вершина -&gt;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Направление 1: Вершина -&gt; 1 1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Направление 2: Вершина -&gt; 2 2 2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Загрузка состава из файла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«2»; «/mnt/c/Users/dasmu/OneDrive/Desktop/c++kstu/2lab/train.txt»;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клавиатура, 2 - файл: Путь к файлу: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До разделения: Вершина -&gt; 1 2 2 1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Общий после разделения: Вершина -&gt;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Направление 1: Вершина -&gt; 1 1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Направление 2: Вершина -&gt; 2 2 2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207" w:name="Lab2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2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Как вы понимаете, что такое класс и объект? Приведите примеры.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Класс — пользовательский тип, который описывает поля и методы. Объект — конкретный экземпляр класса со своими данными. Aeroflot — класс, flights[0] — объект, представляющий один рейс. В рисунке методички part1 и part2 — разные объекты Components с одинаковыми именами полей, но разными значениями.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Каков синтаксис и смысл определения класса? Как называются составные части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Общий вид: class Имя { private: поля; public: методы; };. Определение задаёт новый тип и разрешённые операции. Составные части называют членами класса: данные — полями, функции — методами. После закрывающей фигурной скобки нужна точка с запятой.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Что такое идентификаторы доступа к элементам класса? Дайте определения.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private разрешает непосредственный доступ методам и друзьям класса; protected также разрешает доступ производным классам; public делает член доступным внешнему коду. У class доступ по умолчанию private, у struct — public.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Что такое инкапсуляция?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Инкапсуляция объединяет данные и операции над ними в классе и скрывает детали реализации. Закрытые поля изменяются через открытые методы, которые проверяют ввод и поддерживают допустимое состояние объекта.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Где в программе с классами можно создавать объекты?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main, других функциях и блоках, в глобальной области, как поля другого класса, как элементы массива и динамически через new. Для создания обычного объекта определение класса должно быть доступно, а конструктор — разрешён в данном контексте.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Каков смысл объявления объектов?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Запись Aeroflot flight; одновременно объявляет переменную и определяет объект: резервируется память под его нестатические поля и выполняется инициализация. Только объявление extern Aeroflot flight; само по себе объект не создаёт.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В какой момент метод готов для вызова объектом?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Компилятор должен видеть объявление метода, а программа — содержать его определение. Для обычного вызова объект уже должен быть создан и находиться в допустимом состоянии. Сам факт вызова не создаёт отдельную копию метода.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Как называются методы, встроенные в структуру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Методы, тело которых определено прямо внутри класса, неявно являются inline. Это разрешает одинаковые определения в нескольких единицах трансляции; реальное встраивание машинного кода в место вызова выбирает компилятор.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9. Как определяется метод, если внутри класса записан только его заголовок, а сам метод определён вне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классе пишется объявление, например void show() const;. Вне класса: void ИмяКласса::show() const { ... }. Оператор :: указывает принадлежность метода классу. Так определены studGroup::sort и studGroup::search.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10. Если в классе два поля данных и два объекта, сколько полей принадлежит каждому объекту? Совпадут ли имена и значения?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Если оба поля нестатические, каждый объект имеет два собственных поля, то есть четыре отдельных значения на два объекта. Имена и типы одинаковы, значения могут различаться. Статическое поле, если оно есть, общее для всех объектов класса.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11. Тиражируются ли методы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Исходное описание и код метода общие для объектов. При обычном вызове нестатического метода указатель this указывает на текущий объект, поэтому общий метод работает с его данными. Оптимизация inline может копировать машинные инструкции в места вызова, но это не означает хранения метода в каждом объекте.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12. Как в программе написать доступ к открытым и закрытым полям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 открытому полю обращаются object.field или pointer-&gt;field. Закрытое поле напрямую из main недоступно; используют открытый метод, например object.show(). Метод и друг класса могут обращаться к его private-полям непосредственно.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208" w:name="Lab2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2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Созданы три программы с закрытыми полями и открытым интерфейсом. Проверены операции над массивами объектов, поиск, сортировка, работа со стеком на указателях, ошибочный ввод и завершение входного потока.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209" w:name="Lab2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2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«Классы и объекты»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210" w:name="Lab2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2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2_1" Type="http://schemas.openxmlformats.org/officeDocument/2006/relationships/image" Target="media/report2_1.png"/><Relationship Id="rIdReport2_2" Type="http://schemas.openxmlformats.org/officeDocument/2006/relationships/image" Target="media/report2_2.png"/><Relationship Id="rIdReport2_3" Type="http://schemas.openxmlformats.org/officeDocument/2006/relationships/image" Target="media/report2_3.png"/><Relationship Id="rIdReport2_4" Type="http://schemas.openxmlformats.org/officeDocument/2006/relationships/image" Target="media/report2_4.png"/><Relationship Id="rIdReport2_5" Type="http://schemas.openxmlformats.org/officeDocument/2006/relationships/image" Target="media/report2_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