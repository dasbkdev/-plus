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w14:paraId="313AE520" w14:textId="77777777">
      <w:pPr>
        <w:keepNext/>
        <w:keepLines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lang w:val="ru-RU" w:eastAsia="ru-RU"/>
        </w:rPr>
        <w:t>МИНИСТЕРСТВО НАУКИ, ВЫСШЕГО ОБРАЗОВАНИЯ И ИННОВАЦИЙ</w:t>
      </w:r>
    </w:p>
    <w:p w14:paraId="3C5E1F72" w14:textId="77777777">
      <w:pPr>
        <w:keepNext/>
        <w:keepLines/>
        <w:widowControl/>
        <w:spacing w:before="0" w:after="8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lang w:val="ru-RU" w:eastAsia="ru-RU"/>
        </w:rPr>
        <w:t>КЫРГЫЗСКОЙ РЕСПУБЛИКИ</w:t>
      </w:r>
    </w:p>
    <w:p w14:paraId="58976E04" w14:textId="77777777">
      <w:pPr>
        <w:keepNext/>
        <w:keepLines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6"/>
          <w:lang w:val="ru-RU" w:eastAsia="ru-RU"/>
        </w:rPr>
        <w:t>КЫРГЫЗСКИЙ ГОСУДАРСТВЕННЫЙ ТЕХНИЧЕСКИЙ УНИВЕРСИТЕТ</w:t>
      </w:r>
    </w:p>
    <w:p w14:paraId="73FD74C6" w14:textId="77777777">
      <w:pPr>
        <w:keepNext/>
        <w:keepLines/>
        <w:widowControl/>
        <w:spacing w:before="0" w:after="8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6"/>
          <w:lang w:val="ru-RU" w:eastAsia="ru-RU"/>
        </w:rPr>
        <w:t>им. И. РАЗЗАКОВА</w:t>
      </w:r>
    </w:p>
    <w:p w14:paraId="78770D26" w14:textId="77777777">
      <w:pPr>
        <w:keepNext/>
        <w:keepLines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>Институт информационных технологий</w:t>
      </w:r>
    </w:p>
    <w:p w14:paraId="70927AEC" w14:textId="77777777">
      <w:pPr>
        <w:keepNext/>
        <w:keepLines/>
        <w:widowControl/>
        <w:spacing w:before="0" w:after="8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>Кафедра «Программное обеспечение компьютерных систем»</w:t>
      </w:r>
    </w:p>
    <w:p w14:paraId="201071F4" w14:textId="77777777">
      <w:pPr>
        <w:keepNext/>
        <w:keepLines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>Направление 590100 «Информационная безопасность»</w:t>
      </w:r>
    </w:p>
    <w:p w:rsidP="3CEAA551" w14:paraId="0ADBD418" w14:textId="533B2401">
      <w:pPr>
        <w:pStyle w:val="Normal"/>
        <w:keepNext w:val="1"/>
        <w:keepLines w:val="1"/>
        <w:widowControl w:val="1"/>
        <w:spacing w:before="0" w:after="0" w:line="240" w:lineRule="auto"/>
        <w:ind w:firstLine="0"/>
        <w:jc w:val="center"/>
      </w:pPr>
      <w:r w:rsidRPr="3CEAA551" w:rsidR="3CEAA551"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 w:eastAsia="ru-RU"/>
        </w:rPr>
        <w:t>Дисциплина «</w:t>
      </w:r>
      <w:r w:rsidRPr="3CEAA551" w:rsidR="3CEAA5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 xml:space="preserve">Объектно-ориентированное </w:t>
      </w:r>
      <w:r w:rsidRPr="3CEAA551" w:rsidR="3CEAA5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программирование</w:t>
      </w:r>
      <w:r w:rsidRPr="3CEAA551" w:rsidR="3CEAA551"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 w:eastAsia="ru-RU"/>
        </w:rPr>
        <w:t>»</w:t>
      </w:r>
    </w:p>
    <w:p w14:paraId="24EF2F4B" w14:textId="77777777">
      <w:pPr>
        <w:keepNext/>
        <w:keepLines/>
        <w:widowControl/>
        <w:spacing w:before="132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2"/>
          <w:lang w:val="ru-RU" w:eastAsia="ru-RU"/>
        </w:rPr>
        <w:t>ОТЧЕТ</w:t>
      </w:r>
    </w:p>
    <w:p w14:paraId="242A9612" w14:textId="77777777">
      <w:pPr>
        <w:keepNext/>
        <w:keepLines/>
        <w:widowControl/>
        <w:spacing w:before="8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 w:eastAsia="ru-RU"/>
        </w:rPr>
        <w:t xml:space="preserve">по лабораторной работе № 5</w:t>
      </w:r>
    </w:p>
    <w:p w14:paraId="2D2D3045" w14:textId="77777777">
      <w:pPr>
        <w:keepNext/>
        <w:keepLines/>
        <w:widowControl/>
        <w:spacing w:before="8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 w:eastAsia="ru-RU"/>
        </w:rPr>
        <w:t xml:space="preserve">Перегрузка операторов и методов</w:t>
      </w:r>
    </w:p>
    <w:p w14:paraId="16AC1B01" w14:textId="77777777">
      <w:pPr>
        <w:keepNext/>
        <w:keepLines/>
        <w:widowControl/>
        <w:spacing w:before="1480" w:after="0" w:line="240" w:lineRule="auto"/>
        <w:ind w:left="4989"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 xml:space="preserve">Работу подготовил(а):</w:t>
      </w:r>
    </w:p>
    <w:p w:rsidP="3CEAA551" w14:paraId="38A5505A" w14:textId="00E4BADF">
      <w:pPr>
        <w:keepNext w:val="1"/>
        <w:keepLines w:val="1"/>
        <w:widowControl w:val="1"/>
        <w:spacing w:before="0" w:after="0" w:line="240" w:lineRule="auto"/>
        <w:ind w:left="4989" w:firstLine="0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val="ru-RU" w:eastAsia="ru-RU"/>
        </w:rPr>
      </w:pPr>
      <w:r w:rsidRPr="3CEAA551" w:rsidR="3CEAA551"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  <w:lang w:val="ru-RU" w:eastAsia="ru-RU"/>
        </w:rPr>
        <w:t>ИБ(б) 2-25 Мукумжанов Ж.И</w:t>
      </w:r>
    </w:p>
    <w:p w:rsidP="3CEAA551" w14:paraId="24762BB3" w14:textId="213B9EA2">
      <w:pPr>
        <w:keepNext w:val="1"/>
        <w:keepLines w:val="1"/>
        <w:widowControl w:val="1"/>
        <w:spacing w:before="160" w:after="0" w:line="240" w:lineRule="auto"/>
        <w:ind w:left="4989" w:firstLine="0"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ru-RU" w:eastAsia="ru-RU"/>
        </w:rPr>
      </w:pPr>
      <w:r w:rsidRPr="3CEAA551" w:rsidR="3CEAA551"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 w:eastAsia="ru-RU"/>
        </w:rPr>
        <w:t>Проверила: Каткова С.Н</w:t>
      </w:r>
    </w:p>
    <w:p w14:paraId="596635A1" w14:textId="77777777">
      <w:pPr>
        <w:keepNext w:val="0"/>
        <w:keepLines/>
        <w:widowControl/>
        <w:spacing w:before="172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>Бишкек 2026</w:t>
      </w:r>
    </w:p>
    <w:p w14:paraId="4982928A" w14:textId="77777777">
      <w:pPr>
        <w:pStyle w:val="Heading1"/>
        <w:keepNext w:val="1"/>
        <w:keepLines w:val="1"/>
        <w:widowControl/>
        <w:spacing w:before="0" w:after="300" w:line="260" w:lineRule="auto"/>
        <w:ind w:left="0" w:right="0" w:firstLine="0"/>
        <w:jc w:val="center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СОДЕРЖАНИЕ</w:t>
      </w:r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1 ЦЕЛЬ РАБОТЫ</w:t>
      </w:r>
      <w:r>
        <w:tab/>
      </w:r>
      <w:fldSimple w:instr=" PAGEREF Lab5Sec1 \h " w:dirty="true">
        <w:r>
          <w:t>3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2 ЗАДАЧИ РАБОТЫ</w:t>
      </w:r>
      <w:r>
        <w:tab/>
      </w:r>
      <w:fldSimple w:instr=" PAGEREF Lab5Sec2 \h " w:dirty="true">
        <w:r>
          <w:t>3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3 ХОД РАБОТЫ</w:t>
      </w:r>
      <w:r>
        <w:tab/>
      </w:r>
      <w:fldSimple w:instr=" PAGEREF Lab5Sec3 \h " w:dirty="true">
        <w:r>
          <w:t>4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3.1 Класс Int с проверкой переполнения</w:t>
      </w:r>
      <w:r>
        <w:tab/>
      </w:r>
      <w:fldSimple w:instr=" PAGEREF Lab5Sec4 \h " w:dirty="true">
        <w:r>
          <w:t>4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3.2 Класс fraction и операции с числами</w:t>
      </w:r>
      <w:r>
        <w:tab/>
      </w:r>
      <w:fldSimple w:instr=" PAGEREF Lab5Sec5 \h " w:dirty="true">
        <w:r>
          <w:t>9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3.3 Перегрузка метода rect_area</w:t>
      </w:r>
      <w:r>
        <w:tab/>
      </w:r>
      <w:fldSimple w:instr=" PAGEREF Lab5Sec6 \h " w:dirty="true">
        <w:r>
          <w:t>16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4 ВОПРОСЫ И ОТВЕТЫ</w:t>
      </w:r>
      <w:r>
        <w:tab/>
      </w:r>
      <w:fldSimple w:instr=" PAGEREF Lab5Sec7 \h " w:dirty="true">
        <w:r>
          <w:t>20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5 ВЫВОД</w:t>
      </w:r>
      <w:r>
        <w:tab/>
      </w:r>
      <w:fldSimple w:instr=" PAGEREF Lab5Sec8 \h " w:dirty="true">
        <w:r>
          <w:t>21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ИСПОЛЬЗОВАННЫЕ ИСТОЧНИКИ</w:t>
      </w:r>
      <w:r>
        <w:tab/>
      </w:r>
      <w:fldSimple w:instr=" PAGEREF Lab5Sec9 \h " w:dirty="true">
        <w:r>
          <w:t>21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ПРИЛОЖЕНИЕ А Проверка ввода</w:t>
      </w:r>
      <w:r>
        <w:tab/>
      </w:r>
      <w:fldSimple w:instr=" PAGEREF Lab5Sec10 \h " w:dirty="true">
        <w:r>
          <w:t>22</w:t>
        </w:r>
      </w:fldSimple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0501" w:name="Lab5Sec1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1 ЦЕЛЬ РАБОТЫ</w:t>
      </w:r>
      <w:bookmarkEnd w:id="10501"/>
    </w:p>
    <w:p w14:paraId="49B9D1B2" w14:textId="77777777">
      <w:pPr>
        <w:keepNext w:val="0"/>
        <w:keepLines w:val="0"/>
        <w:widowControl w:val="1"/>
        <w:spacing w:before="0" w:after="100" w:line="360" w:lineRule="auto"/>
        <w:ind w:left="0" w:right="0" w:firstLine="709"/>
        <w:jc w:val="both"/>
        <w:contextualSpacing w:val="0"/>
        <w:suppressAutoHyphens w:val="1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/>
          <w:szCs w:val="28"/>
        </w:rPr>
        <w:t xml:space="preserve">Реализовать безопасные арифметические операции для классов Int и fraction, изучить префиксный и постфиксный инкремент, указатель this и перегрузку rect_area для прямоугольника и квадрата.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bookmarkStart w:id="10502" w:name="Lab5Sec2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2 ЗАДАЧИ РАБОТЫ</w:t>
      </w:r>
      <w:bookmarkEnd w:id="10502"/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1. Класс Int с проверкой переполнения.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2. Класс fraction и операции с числами.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3. Перегрузка метода rect_area.</w:t>
      </w:r>
    </w:p>
    <w:p w14:paraId="6FD044CE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Средства разработки.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GNU g++ 13.3.0; C++17; Ubuntu 24.04 / WSL.</w:t>
      </w:r>
    </w:p>
    <w:p w14:paraId="6FD044CE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Проверка ввода.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Функции common/input.h читают всю строку, проверяют тип и диапазон. При неверном вводе запрос повторяется. Полный код этих функций приведён в приложении А.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0503" w:name="Lab5Sec3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 ХОД РАБОТЫ</w:t>
      </w:r>
      <w:bookmarkEnd w:id="10503"/>
    </w:p>
    <w:p w14:paraId="4C4C2EED" w14:textId="77777777">
      <w:pPr>
        <w:pStyle w:val="Heading2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bookmarkStart w:id="10504" w:name="Lab5Sec4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 Класс Int с проверкой переполнения</w:t>
      </w:r>
      <w:bookmarkEnd w:id="10504"/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Условие задачи.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Создать класс Int и перегрузить внутренними операторными функциями +, -, *, /, префиксный и постфиксный ++. Промежуточные вычисления выполнять в long double, переполнение обнаруживать исключением с сообщением и завершением программы. Для унарных операторов использовать this.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Данные программы.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value — закрытое целочисленное значение типа int. checked — общий закрытый метод проверки результата.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Проверки и ограничения.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На проверенной 32-битной модели int диапазон -2147483648..2147483647. Верхняя граница 2147483648 в методичке исправлена как опечатка. Деление целочисленное: дробная часть отбрасывается к нулю. Проверка выполняется до преобразования, включая INT_MIN / -1. Текст, дробное число вместо int, хвост и число за пределами int запрашиваются повторно. EOF завершает ввод. Переполнение и нулевой делитель завершают программу с кодом 1.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3.1.1 Алгоритм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1. Выбрать операцию меню и получить корректный int; для бинарной операции получить второй операнд.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2. Преобразовать левое значение в long double до арифметики. При делении сначала проверить нулевой делитель.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3. Сравнить промежуточный результат с numeric_limits&lt;int&gt;::min()/max(); при выходе за пределы бросить overflow_error.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4. При допустимом результате вернуть объект Int. Префикс изменяет текущий объект через this; постфикс сначала сохраняет его копию.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5. Вывести возвращённое значение и новое a для инкремента. Исключение перехватить, вывести причину и завершить с кодом 1.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3.1.2 Блок-схема</w:t>
      </w:r>
    </w:p>
    <w:p w14:paraId="02EB378F" w14:textId="77777777">
      <w:pPr>
        <w:keepNext w:val="1"/>
        <w:keepLines w:val="1"/>
        <w:widowControl/>
        <w:spacing w:before="60" w:after="60" w:line="240" w:lineRule="auto"/>
        <w:ind w:left="0" w:right="0" w:firstLine="0"/>
        <w:jc w:val="center"/>
      </w:pPr>
      <w:r>
        <w:drawing>
          <wp:inline wp14:anchorId="564CC742" wp14:editId="7777777">
            <wp:extent cx="5002105" cy="7128000"/>
            <wp:docPr id="101" name="Report figure 1" descr="Алгоритм программы 5lab/task1.cpp" title="Блок-схема вычисления степени числа с параметром по умолчани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fc61ca3-2e71-47fc-ba4f-7ff1201f8540.png"/>
                    <pic:cNvPicPr/>
                  </pic:nvPicPr>
                  <pic:blipFill>
                    <a:blip r:embed="rIdReport5_1"/>
                    <a:stretch>
                      <a:fillRect/>
                    </a:stretch>
                  </pic:blipFill>
                  <pic:spPr>
                    <a:xfrm>
                      <a:off x="0" y="0"/>
                      <a:ext cx="5002105" cy="7128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C35C4E" w14:textId="77777777">
      <w:pPr>
        <w:pStyle w:val="Caption"/>
        <w:keepNext w:val="0"/>
        <w:keepLines w:val="1"/>
        <w:widowControl/>
        <w:spacing w:before="60" w:after="100" w:line="240" w:lineRule="auto"/>
        <w:ind w:left="0" w:right="0" w:firstLine="0"/>
        <w:jc w:val="center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Рисунок 1 - Алгоритм программы 5lab/task1.cpp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3.1.3 Программный код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Листинг 1 — task1.cpp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"../common/input.h"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&lt;limits&gt;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&lt;stdexcept&gt;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class Int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value; // Значение объекта закрыто от прямого изменения.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static: эта проверка общая для всех объектов Int.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static int checked(long double result)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Проверяем границы до преобразования обратно в int.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(result &lt; numeric_limits&lt;int&gt;::min() ||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result &gt; numeric_limits&lt;int&gt;::max())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throw overflow_error("Переполнение типа int.");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static_cast&lt;int&gt;(result);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public: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Int(int number = 0) : value(number) {}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const: чтение значения не меняет объект.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getValue() const { return value;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const Int&amp; передаёт второй объект без копирования и без изменения.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operator+(const Int &amp;other)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static_cast меняет тип до сложения, чтобы int не переполнился.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Int(checked(static_cast&lt;long double&gt;(value) + other.value));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operator-(const Int &amp;other)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Int(checked(static_cast&lt;long double&gt;(value) - other.value));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operator*(const Int &amp;other)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Int(checked(static_cast&lt;long double&gt;(value) * other.value));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operator/(const Int &amp;other)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Нулевой делитель проверяем до самой операции.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(other.value == 0) throw domain_error("Деление на ноль.");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Int(checked(static_cast&lt;long double&gt;(value) / other.value));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&amp;operator++()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this-&gt;value = checked(static_cast&lt;long double&gt;(value) + 1);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*this; // Префикс возвращает уже изменённый объект.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operator++(int)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old = *this;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++(*this);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old; // Постфикс возвращает значение до изменения.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int main()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"Int: диапазон " &lt;&lt; numeric_limits&lt;int&gt;::min() &lt;&lt; ".."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&lt;&lt; numeric_limits&lt;int&gt;::max() &lt;&lt; ". Деление целочисленное.\n";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try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Цикл позволяет проверить разные операции за один запуск.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"\n1 +  2 -  3 *  4 /  5 ++a  6 a++  0 Выход\n";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int choice = readInt("Команда: ", 0, 6);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(choice == 0) break;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// readInt повторяет ввод, если введены буквы или число вне границ.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Int a(readInt("a: ", numeric_limits&lt;int&gt;::min(),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      numeric_limits&lt;int&gt;::max()));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Int result;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(choice &lt;= 4)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Int b(readInt("b: ", numeric_limits&lt;int&gt;::min(),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          numeric_limits&lt;int&gt;::max()));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if (choice == 1) result = a + b;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if (choice == 2) result = a - b;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if (choice == 3) result = a * b;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if (choice == 4) result = a / b;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 else if (choice == 5)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result = ++a;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 else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result = a++;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"Результат: " &lt;&lt; result.getValue()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(choice &gt;= 5)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cout &lt;&lt; "a после операции: " &lt;&lt; a.getValue()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 catch (const exception &amp;error)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" &lt;&lt; error.what() &lt;&lt; " Программа завершена.\n";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1;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return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3.1.4 Проверка программы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Ниже приведены данные и вывод фактических запусков.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Повторяющиеся меню и длинный промежуточный вывод сокращены с пометками.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1.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Операции Int, инкремент и восстановление после неверного ввода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«1»; «12»; «-5»; «2»; «-7»; «2»; «3»; «1000»; «1000»; «4»; «-7»; «2»; «5»; «8»; «6»; «8»; «1»; «abc»; «3.5»; «2147483648»; «12x»; «4»; «5»;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Int: диапазон -2147483648..2147483647. Деление целочисленное.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+  2 -  3 *  4 /  5 ++a  6 a++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a: b: Результат: 7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+  2 -  3 *  4 /  5 ++a  6 a++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a: b: Результат: -9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+  2 -  3 *  4 /  5 ++a  6 a++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[... промежуточный вывод пропущен ...]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a после операции: 9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+  2 -  3 *  4 /  5 ++a  6 a++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a: Ошибка: нужно целое число от -2147483648 до 2147483647.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a: Ошибка: нужно целое число от -2147483648 до 2147483647.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a: Ошибка: нужно целое число от -2147483648 до 2147483647.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a: Ошибка: нужно целое число от -2147483648 до 2147483647.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a: b: Результат: 9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+  2 -  3 *  4 /  5 ++a  6 a++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2.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Предельные int и произведение без переполнения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«1»; «2147483647»; «0»; «1»; «-2147483648»; «0»; «3»; «46340»; «46340»;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Int: диапазон -2147483648..2147483647. Деление целочисленное.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+  2 -  3 *  4 /  5 ++a  6 a++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a: b: Результат: 2147483647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+  2 -  3 *  4 /  5 ++a  6 a++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a: b: Результат: -2147483648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+  2 -  3 *  4 /  5 ++a  6 a++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a: b: Результат: 2147395600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+  2 -  3 *  4 /  5 ++a  6 a++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3.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Переполнение сложения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«1»; «2147483647»; «1».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Int: диапазон -2147483648..2147483647. Деление целочисленное.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+  2 -  3 *  4 /  5 ++a  6 a++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a: b: Ошибка: Переполнение типа int. Программа завершена.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1.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4.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INT_MIN / -1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«4»; «-2147483648»; «-1».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Int: диапазон -2147483648..2147483647. Деление целочисленное.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+  2 -  3 *  4 /  5 ++a  6 a++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a: b: Ошибка: Переполнение типа int. Программа завершена.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1.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5.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Деление на ноль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«4»; «8»;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Int: диапазон -2147483648..2147483647. Деление целочисленное.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+  2 -  3 *  4 /  5 ++a  6 a++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a: b: Ошибка: Деление на ноль. Программа завершена.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1.</w:t>
      </w:r>
    </w:p>
    <w:p w14:paraId="4C4C2EED" w14:textId="77777777">
      <w:pPr>
        <w:pStyle w:val="Heading2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0505" w:name="Lab5Sec5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3.2 Класс fraction и операции с числами</w:t>
      </w:r>
      <w:bookmarkEnd w:id="10505"/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Условие задачи.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Класс fraction содержит одно закрытое поле chislo типа double. Требуются конструкторы по умолчанию и с одним аргументом, все четыре арифметические операции для объект/объект, объект/число, число/объект, инкремент и меню проверки методов.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Данные программы.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chislo — закрытое вещественное значение double. Название поля сохранено из задания; слово «целочисленное» при double в методичке является опечаткой.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Проверки и ограничения.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Ввод: конечные значения double с точкой как разделителем; дробь 3/4 вводится как 0.75. Хранение приближённое, как у double, без отдельных числителя и знаменателя. Деление на +0 и -0 запрещено. Переполнение и исчезновение ненулевого результата до нуля сообщаются как ошибки. NaN, inf и лишние символы ввода отвергаются. Ошибки арифметики не прерывают меню. Для числа слева используются внешние операторы; для вычитания и деления сохраняется порядок операндов.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3.2.1 Алгоритм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1. Показать нулевое значение объекта, созданного конструктором по умолчанию. Выбрать операцию и при необходимости расположение объектов и чисел.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2. Считать конечные числа и создать объекты конструктором с аргументом. Выбрать нужную перегрузку operator.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3. Проверить деление на ноль; вычислить результат в long double, проверить диапазон double и потерю ненулевого значения до нуля.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4. При инкременте использовать *this; префикс возвращает новое значение, постфикс возвращает заранее сохранённое старое.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5. Вывести результат; при исключении вывести сообщение и продолжить меню.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3.2.2 Блок-схема</w:t>
      </w:r>
    </w:p>
    <w:p w14:paraId="02EB378F" w14:textId="77777777">
      <w:pPr>
        <w:keepNext w:val="1"/>
        <w:keepLines w:val="1"/>
        <w:widowControl/>
        <w:spacing w:before="60" w:after="60" w:line="240" w:lineRule="auto"/>
        <w:ind w:left="0" w:right="0" w:firstLine="0"/>
        <w:jc w:val="center"/>
      </w:pPr>
      <w:r>
        <w:drawing>
          <wp:inline wp14:anchorId="564CC742" wp14:editId="7777777">
            <wp:extent cx="5554285" cy="7128000"/>
            <wp:docPr id="102" name="Report figure 2" descr="Алгоритм программы 5lab/task2.cpp" title="Блок-схема вычисления степени числа с параметром по умолчани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fc61ca3-2e71-47fc-ba4f-7ff1201f8540.png"/>
                    <pic:cNvPicPr/>
                  </pic:nvPicPr>
                  <pic:blipFill>
                    <a:blip r:embed="rIdReport5_2"/>
                    <a:stretch>
                      <a:fillRect/>
                    </a:stretch>
                  </pic:blipFill>
                  <pic:spPr>
                    <a:xfrm>
                      <a:off x="0" y="0"/>
                      <a:ext cx="5554285" cy="7128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C35C4E" w14:textId="77777777">
      <w:pPr>
        <w:pStyle w:val="Caption"/>
        <w:keepNext w:val="0"/>
        <w:keepLines w:val="1"/>
        <w:widowControl/>
        <w:spacing w:before="60" w:after="100" w:line="240" w:lineRule="auto"/>
        <w:ind w:left="0" w:right="0" w:firstLine="0"/>
        <w:jc w:val="center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Рисунок 2 - Алгоритм программы 5lab/task2.cpp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3.2.3 Программный код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Листинг 2 — task2.cpp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"../common/input.h"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&lt;limits&gt;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&lt;stdexcept&gt;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class fraction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chislo; // Дробь хранится как обычное десятичное число.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static: одна проверка результатов для всех объектов класса.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static fraction checked(long double result)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Не допускаем бесконечность и потерю ненулевого результата до нуля.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(!isfinite(result) || fabs(result) &gt; numeric_limits&lt;double&gt;::max())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throw overflow_error("Результат слишком велик для double.");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double value = static_cast&lt;double&gt;(result); // Возвращаемся к типу поля.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(result != 0 &amp;&amp; value == 0)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throw underflow_error("Результат слишком мал для double.");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fraction(value);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public: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fraction() : chislo(0) {}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fraction(double value) : chislo(value)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(!isfinite(value)) throw domain_error("Число должно быть конечным.");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getValue() const { return chislo; } // const запрещает менять объект.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const-ссылка позволяет читать второй объект, не создавая его копию.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fraction operator+(const fraction &amp;other)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long double даёт место для проверки слишком большого результата.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checked(static_cast&lt;long double&gt;(chislo) + other.chislo);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fraction operator-(const fraction &amp;other)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checked(static_cast&lt;long double&gt;(chislo) - other.chislo);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fraction operator*(const fraction &amp;other)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checked(static_cast&lt;long double&gt;(chislo) * other.chislo);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fraction operator/(const fraction &amp;other)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(other.chislo == 0) throw domain_error("Деление на ноль.");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checked(static_cast&lt;long double&gt;(chislo) / other.chislo);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Число справа превращается в fraction конструктором с одним аргументом.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Слева стоит число: внешний оператор сохраняет порядок операндов.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friend fraction operator+(double number, const fraction &amp;value)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fraction(number) +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friend fraction operator-(double number, const fraction &amp;value)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fraction(number) -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friend fraction operator*(double number, const fraction &amp;value)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fraction(number) *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friend fraction operator/(double number, const fraction &amp;value)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fraction(number) /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fraction &amp;operator++()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this указывает на текущий объект; *this — сам этот объект.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*this = *this + 1.0;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*this;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fraction operator++(int)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fraction old = *this; // Сохраняем прежнее значение для постфикса.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++(*this);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old;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int main()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fraction zero;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setprecision(15) &lt;&lt; "Конструктор по умолчанию: " &lt;&lt; zero.getValue()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&lt;&lt; "\nДроби вводите десятичными числами, например 0.75 вместо 3/4.\n";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maximum = numeric_limits&lt;double&gt;::max();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"\n1 +  2 -  3 *  4 /  5 ++a  6 a++  0 Выход\n";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choice = readInt("Команда: ", 0, 6);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(choice == 0) break;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form = 1;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(choice &lt;= 4)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// Проверяем одинаковую операцию с тремя видами операндов.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"1 объект/объект; 2 объект/число; 3 число/объект\n";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form = readInt("Вид операндов: ", 1, 3);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double left = readDouble("Первое значение: ", -maximum, maximum);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fraction a(left), result;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try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(choice &gt;= 5)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if (choice == 5) result = ++a;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else result = a++;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cout &lt;&lt; "a после операции: " &lt;&lt; a.getValue()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 else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double right =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readDouble("Второе значение: ", -maximum, maximum);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fraction b(right);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if (form == 1)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if (choice == 1) result = a + b;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if (choice == 2) result = a - b;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if (choice == 3) result = a * b;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if (choice == 4) result = a / b;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} else if (form == 2)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if (choice == 1) result = a + right;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if (choice == 2) result = a - right;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if (choice == 3) result = a * right;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if (choice == 4) result = a / right;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} else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if (choice == 1) result = left + b;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if (choice == 2) result = left - b;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if (choice == 3) result = left * b;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if (choice == 4) result = left / b;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"Результат: " &lt;&lt; result.getValue()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 catch (const exception &amp;error)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// Ошибка операции не мешает выбрать следующую команду меню.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"Ошибка: " &lt;&lt; error.what()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return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3.2.4 Проверка программы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Ниже приведены данные и вывод фактических запусков.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Повторяющиеся меню и длинный промежуточный вывод сокращены с пометками.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1.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Четыре арифметические операции, вид операндов 1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«1»; «1»; «1.5»; «0.25»; «2»; «1»; «1.5»; «0.25»; «3»; «1»; «1.5»; «0.25»; «4»; «1»; «1.5»; «0.25»;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Конструктор по умолчанию: 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Дроби вводите десятичными числами, например 0.75 вместо 3/4.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+  2 -  3 *  4 /  5 ++a  6 a++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1 объект/объект; 2 объект/число; 3 число/объект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Вид операндов: Первое значение: Второе значение: Результат: 1.75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+  2 -  3 *  4 /  5 ++a  6 a++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1 объект/объект; 2 объект/число; 3 число/объект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Вид операндов: Первое значение: Второе значение: Результат: 1.25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+  2 -  3 *  4 /  5 ++a  6 a++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1 объект/объект; 2 объект/число; 3 число/объект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Вид операндов: Первое значение: Второе значение: Результат: 0.375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+  2 -  3 *  4 /  5 ++a  6 a++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1 объект/объект; 2 объект/число; 3 число/объект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Вид операндов: Первое значение: Второе значение: Результат: 6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+  2 -  3 *  4 /  5 ++a  6 a++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2.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Четыре арифметические операции, вид операндов 2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«1»; «2»; «1.5»; «0.25»; «2»; «2»; «1.5»; «0.25»; «3»; «2»; «1.5»; «0.25»; «4»; «2»; «1.5»; «0.25»;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Конструктор по умолчанию: 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Дроби вводите десятичными числами, например 0.75 вместо 3/4.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+  2 -  3 *  4 /  5 ++a  6 a++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1 объект/объект; 2 объект/число; 3 число/объект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Вид операндов: Первое значение: Второе значение: Результат: 1.75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+  2 -  3 *  4 /  5 ++a  6 a++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1 объект/объект; 2 объект/число; 3 число/объект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Вид операндов: Первое значение: Второе значение: Результат: 1.25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+  2 -  3 *  4 /  5 ++a  6 a++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1 объект/объект; 2 объект/число; 3 число/объект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Вид операндов: Первое значение: Второе значение: Результат: 0.375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+  2 -  3 *  4 /  5 ++a  6 a++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1 объект/объект; 2 объект/число; 3 число/объект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Вид операндов: Первое значение: Второе значение: Результат: 6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+  2 -  3 *  4 /  5 ++a  6 a++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3.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Четыре арифметические операции, вид операндов 3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«1»; «3»; «1.5»; «0.25»; «2»; «3»; «1.5»; «0.25»; «3»; «3»; «1.5»; «0.25»; «4»; «3»; «1.5»; «0.25»;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Конструктор по умолчанию: 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Дроби вводите десятичными числами, например 0.75 вместо 3/4.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+  2 -  3 *  4 /  5 ++a  6 a++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1 объект/объект; 2 объект/число; 3 число/объект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Вид операндов: Первое значение: Второе значение: Результат: 1.75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+  2 -  3 *  4 /  5 ++a  6 a++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1 объект/объект; 2 объект/число; 3 число/объект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Вид операндов: Первое значение: Второе значение: Результат: 1.25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+  2 -  3 *  4 /  5 ++a  6 a++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1 объект/объект; 2 объект/число; 3 число/объект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Вид операндов: Первое значение: Второе значение: Результат: 0.375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+  2 -  3 *  4 /  5 ++a  6 a++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1 объект/объект; 2 объект/число; 3 число/объект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Вид операндов: Первое значение: Второе значение: Результат: 6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+  2 -  3 *  4 /  5 ++a  6 a++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4.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Префикс и постфикс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«5»; «0.5»; «6»; «0.5»;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Конструктор по умолчанию: 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Дроби вводите десятичными числами, например 0.75 вместо 3/4.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+  2 -  3 *  4 /  5 ++a  6 a++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Первое значение: a после операции: 1.5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Результат: 1.5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+  2 -  3 *  4 /  5 ++a  6 a++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Первое значение: a после операции: 1.5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Результат: 0.5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+  2 -  3 *  4 /  5 ++a  6 a++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5.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Деление на ноль, вид операндов 1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«4»; «1»; «2»; «0»;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Конструктор по умолчанию: 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Дроби вводите десятичными числами, например 0.75 вместо 3/4.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+  2 -  3 *  4 /  5 ++a  6 a++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1 объект/объект; 2 объект/число; 3 число/объект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Вид операндов: Первое значение: Второе значение: Ошибка: Деление на ноль.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+  2 -  3 *  4 /  5 ++a  6 a++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6.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Переполнение сложения и сохранение работы меню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«1»; «1»; «1.7e308»; «1.7e308»; «1»; «1»; «2»; «3»;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Конструктор по умолчанию: 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Дроби вводите десятичными числами, например 0.75 вместо 3/4.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+  2 -  3 *  4 /  5 ++a  6 a++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1 объект/объект; 2 объект/число; 3 число/объект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Вид операндов: Первое значение: Второе значение: Ошибка: Результат слишком велик</w:t>
        <w:br/>
        <w:t xml:space="preserve">для double.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+  2 -  3 *  4 /  5 ++a  6 a++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1 объект/объект; 2 объект/число; 3 число/объект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Вид операндов: Первое значение: Второе значение: Результат: 5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+  2 -  3 *  4 /  5 ++a  6 a++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7.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Слишком малый ненулевой результат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«3»; «1»; «1e-200»; «1e-200»;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Конструктор по умолчанию: 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Дроби вводите десятичными числами, например 0.75 вместо 3/4.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+  2 -  3 *  4 /  5 ++a  6 a++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1 объект/объект; 2 объект/число; 3 число/объект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Вид операндов: Первое значение: Второе значение: Ошибка: Результат слишком мал для</w:t>
        <w:br/>
        <w:t xml:space="preserve">double.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+  2 -  3 *  4 /  5 ++a  6 a++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8.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Невалидные числа, nan, inf, хвост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«1»; «1»; «nan»; «inf»; «1e309»; «1.2abc»; «1.5»; «0.25»;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Конструктор по умолчанию: 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Дроби вводите десятичными числами, например 0.75 вместо 3/4.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+  2 -  3 *  4 /  5 ++a  6 a++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1 объект/объект; 2 объект/число; 3 число/объект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Вид операндов: Первое значение: Ошибка: нужно конечное число от</w:t>
        <w:br/>
        <w:t xml:space="preserve">-1.79769313486232e+308 до 1.79769313486232e+308. Дробная часть отделяется точкой.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Первое значение: Ошибка: нужно конечное число от -1.79769313486232e+308 до</w:t>
        <w:br/>
        <w:t xml:space="preserve">1.79769313486232e+308. Дробная часть отделяется точкой.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Первое значение: Ошибка: нужно конечное число от -1.79769313486232e+308 до</w:t>
        <w:br/>
        <w:t xml:space="preserve">1.79769313486232e+308. Дробная часть отделяется точкой.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Первое значение: Ошибка: нужно конечное число от -1.79769313486232e+308 до</w:t>
        <w:br/>
        <w:t xml:space="preserve">1.79769313486232e+308. Дробная часть отделяется точкой.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Первое значение: Второе значение: Результат: 1.75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+  2 -  3 *  4 /  5 ++a  6 a++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4C4C2EED" w14:textId="77777777">
      <w:pPr>
        <w:pStyle w:val="Heading2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0506" w:name="Lab5Sec6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3.3 Перегрузка метода rect_area</w:t>
      </w:r>
      <w:bookmarkEnd w:id="10506"/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Условие задачи.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Создать две версии метода rect_area: с двумя сторонами для прямоугольника и с одной стороной для квадрата. Показать выбор перегрузки по числу аргументов.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Данные программы.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Класс Figure не хранит поля: стороны передаются параметрами метода, площадь возвращается как double.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Проверки и ограничения.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Каждая сторона ограничена диапазоном 0.000001..1000000. Поэтому площадь лежит от 1e-12 до 1e12, без переполнения или исчезновения в double. Неположительные, нечисловые, бесконечные и выходящие за диапазон размеры запрашиваются повторно. В этой задаче исключения не используются. EOF завершает ввод.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3.3.1 Алгоритм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1. Выбрать прямоугольник или квадрат в меню.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2. Считать одну положительную сторону, а для прямоугольника — вторую.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3. Вызвать rect_area(a, b) или rect_area(a). Вычислить произведение сторон либо квадрат стороны.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4. Вывести площадь и вернуться в меню.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3.3.2 Блок-схема</w:t>
      </w:r>
    </w:p>
    <w:p w14:paraId="02EB378F" w14:textId="77777777">
      <w:pPr>
        <w:keepNext w:val="1"/>
        <w:keepLines w:val="1"/>
        <w:widowControl/>
        <w:spacing w:before="60" w:after="60" w:line="240" w:lineRule="auto"/>
        <w:ind w:left="0" w:right="0" w:firstLine="0"/>
        <w:jc w:val="center"/>
      </w:pPr>
      <w:r>
        <w:drawing>
          <wp:inline wp14:anchorId="564CC742" wp14:editId="7777777">
            <wp:extent cx="5554285" cy="7128000"/>
            <wp:docPr id="103" name="Report figure 3" descr="Алгоритм программы 5lab/task3.cpp" title="Блок-схема вычисления степени числа с параметром по умолчани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fc61ca3-2e71-47fc-ba4f-7ff1201f8540.png"/>
                    <pic:cNvPicPr/>
                  </pic:nvPicPr>
                  <pic:blipFill>
                    <a:blip r:embed="rIdReport5_3"/>
                    <a:stretch>
                      <a:fillRect/>
                    </a:stretch>
                  </pic:blipFill>
                  <pic:spPr>
                    <a:xfrm>
                      <a:off x="0" y="0"/>
                      <a:ext cx="5554285" cy="7128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C35C4E" w14:textId="77777777">
      <w:pPr>
        <w:pStyle w:val="Caption"/>
        <w:keepNext w:val="0"/>
        <w:keepLines w:val="1"/>
        <w:widowControl/>
        <w:spacing w:before="60" w:after="100" w:line="240" w:lineRule="auto"/>
        <w:ind w:left="0" w:right="0" w:firstLine="0"/>
        <w:jc w:val="center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Рисунок 3 - Алгоритм программы 5lab/task3.cpp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3.3.3 Программный код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Листинг 3 — task3.cpp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"../common/input.h"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class Figure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public: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Два аргумента означают длину и ширину прямоугольника.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rect_area(double width, double height)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width * height;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rect_area(double side)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side * side; // Для квадрата достаточно одного размера.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int main()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Figure figure;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После расчёта можно выбрать следующую фигуру.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"\n1 Прямоугольник  2 Квадрат  0 Выход\n";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choice = readInt("Команда: ", 0, 2);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(choice == 0) break;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Этот диапазон сторон исключает переполнение при умножении.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double a =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readDouble("Сторона a (0.000001..1000000): ", 0.000001, 1000000);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double area;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(choice == 1)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double b = readDouble("Сторона b (0.000001..1000000): ", 0.000001,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              1000000);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area = figure.rect_area(a, b);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 else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area = figure.rect_area(a);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setprecision(15) &lt;&lt; "Площадь: " &lt;&lt; area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return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3.3.4 Проверка программы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Ниже приведены данные и вывод фактических запусков.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Повторяющиеся меню и длинный промежуточный вывод сокращены с пометками.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1.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Прямоугольник и квадрат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«1»; «3»; «4»; «2»; «5»;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Прямоугольник  2 Квадрат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Сторона a (0.000001..1000000): Сторона b (0.000001..1000000): Площадь: 12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Прямоугольник  2 Квадрат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Сторона a (0.000001..1000000): Площадь: 25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Прямоугольник  2 Квадрат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2.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Минимальный и максимальный размер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«2»; «0.000001»; «2»; «1000000»;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Прямоугольник  2 Квадрат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Сторона a (0.000001..1000000): Площадь: 1e-12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Прямоугольник  2 Квадрат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Сторона a (0.000001..1000000): Площадь: 1000000000000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Прямоугольник  2 Квадрат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3.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Неверный размер и повтор ввода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«2»; «0»; «-3»; «abc»; «nan»; «1e309»; «1000001»; «2x»; «2»;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Прямоугольник  2 Квадрат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 Сторона a (0.000001..1000000): Ошибка: нужно конечное число от 1e-06 до</w:t>
        <w:br/>
        <w:t xml:space="preserve">1e+06. Дробная часть отделяется точкой.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Сторона a (0.000001..1000000): Ошибка: нужно конечное число от 1e-06 до 1e+06.</w:t>
        <w:br/>
        <w:t xml:space="preserve">Дробная часть отделяется точкой.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Сторона a (0.000001..1000000): Ошибка: нужно конечное число от 1e-06 до 1e+06.</w:t>
        <w:br/>
        <w:t xml:space="preserve">Дробная часть отделяется точкой.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Сторона a (0.000001..1000000): Ошибка: нужно конечное число от 1e-06 до 1e+06.</w:t>
        <w:br/>
        <w:t xml:space="preserve">Дробная часть отделяется точкой.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Сторона a (0.000001..1000000): Ошибка: нужно конечное число от 1e-06 до 1e+06.</w:t>
        <w:br/>
        <w:t xml:space="preserve">Дробная часть отделяется точкой.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Сторона a (0.000001..1000000): Ошибка: нужно конечное число от 1e-06 до 1e+06.</w:t>
        <w:br/>
        <w:t xml:space="preserve">Дробная часть отделяется точкой.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Сторона a (0.000001..1000000): Ошибка: нужно конечное число от 1e-06 до 1e+06.</w:t>
        <w:br/>
        <w:t xml:space="preserve">Дробная часть отделяется точкой.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Сторона a (0.000001..1000000): Площадь: 4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Прямоугольник  2 Квадрат  0 Выход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Команда: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0507" w:name="Lab5Sec7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4 ВОПРОСЫ И ОТВЕТЫ</w:t>
      </w:r>
      <w:bookmarkEnd w:id="10507"/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1. Что такое полиморфизм?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Это возможность использовать общий интерфейс для разных реализаций поведения. В этой работе полиморфизм времени компиляции показан перегрузкой функций и операторов. Виртуальные методы реализуют другой вид — выбор поведения по фактическому типу объекта во время выполнения.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2. Что такое перегрузка операторов?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Это определение смысла существующего оператора для пользовательского типа с помощью функции operator. Например, оператор + складывает значения двух объектов Int и проверяет границы результата.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3. Что такое переопределение операторов?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В контексте этой работы так называют задание пользовательской реализации оператора для класса. Поведение встроенного сложения двух int не меняется. Термин переопределение виртуального метода относится к другому механизму и не должен смешиваться с перегрузкой.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4. Каков синтаксис операторной функции?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Пример метода: Int operator+(const Int&amp; other) const. Префикс: Int&amp; operator++(); постфикс: Int operator++(int). Внешний вариант: fraction operator+(double number, const fraction&amp; value). После объявления задаётся тело с вычислением результата.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5. Какие операторы можно перегружать, а какие нельзя?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Перегружаются арифметические +, -, *, /, %, сравнения, присваивание и составные присваивания, ++, --, поточные &lt;&lt; и &gt;&gt;, индексация [], вызов (), -&gt;, new и delete и ряд других. Нельзя перегружать ., .*, ::, ?: и sizeof; нельзя создать новый знак операции или изменить её приоритет, ассоциативность и число операндов. Хотя бы один операнд перегруженного арифметического оператора должен иметь пользовательский тип.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6. Какова зависимость между количеством аргументов в операторной функции и количеством операндов? Объясните эту зависимость.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У нестатического оператора-метода левый операнд — объект, передаваемый неявно через this. Поэтому у бинарного оператора один явный аргумент, у префиксного унарного — ни одного. Внешний бинарный оператор имеет два явных аргумента. У постфиксного ++ добавляется фиктивный int, который отличает его от префиксного; это не второй вычисляемый операнд.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7. Каким образом перегруженные операции позволяют вид программного кода сделать более читабельным?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Запись a + b или 2.0 * value выражает действие прямо и короче цепочки вызовов методов. Условие — знакомый смысл операции: сложение должно складывать, а постфикс возвращать старое значение. Излишние необычные перегрузки, наоборот, затрудняют чтение.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bookmarkStart w:id="10508" w:name="Lab5Sec8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5 ВЫВОД</w:t>
      </w:r>
      <w:bookmarkEnd w:id="10508"/>
    </w:p>
    <w:p w14:paraId="4CE5240E" w14:textId="77777777">
      <w:pPr>
        <w:keepNext w:val="0"/>
        <w:keepLines w:val="0"/>
        <w:widowControl w:val="1"/>
        <w:spacing w:before="0" w:after="100" w:line="360" w:lineRule="auto"/>
        <w:ind w:left="0" w:right="0" w:firstLine="709"/>
        <w:jc w:val="both"/>
        <w:contextualSpacing w:val="0"/>
        <w:suppressAutoHyphens w:val="1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/>
          <w:szCs w:val="28"/>
        </w:rPr>
        <w:t xml:space="preserve">Перегруженные операторы позволили применять обычные арифметические записи к объектам классов. В Int проверка промежуточного long double предотвращает выход за диапазон int, а исключение завершает ошибочную операцию. Для fraction сохранён порядок смешанных операндов, добавлены проверки делителя и результата. Две версии rect_area выбираются по числу аргументов. Все программы собраны GNU g++ 13.3.0 с C++17, -Wall, -Wextra, -Wpedantic без предупреждений; выполнены 28 проверок, включая все 12 бинарных сочетаний fraction, обе формы инкремента, границы int, неверный ввод и конец потока.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bookmarkStart w:id="10509" w:name="Lab5Sec9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ИСПОЛЬЗОВАННЫЕ ИСТОЧНИКИ</w:t>
      </w:r>
      <w:bookmarkEnd w:id="10509"/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1. Каткова С.Н. Методические указания к лабораторным работам по дисциплине «Объектно-ориентированное программирование». КГТУ им. И. Раззакова, 2025.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2. Корректировка заданий лабораторных работ 2026 года.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3. Лекции по теме «Перегрузка операторов и методов» из учебной подборки курса.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4. Лафоре Р. Объектно-ориентированное программирование в C++. 4-е издание. СПб.: Питер, 2004.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Материалы курса: drive.google.com/drive/folders/1kBaU-G9MtOdgj0PLTDdwbGHInt43LckZ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0510" w:name="Lab5Sec10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ПРИЛОЖЕНИЕ А Проверка ввода</w:t>
      </w:r>
      <w:bookmarkEnd w:id="10510"/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Файл common/input.h подключается строкой #include "../common/input.h".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Он содержит общие функции чтения и проверки данных. Для сборки программы папку common необходимо сохранять рядом с папками лабораторных.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Листинг 4 — common/input.h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#ifndef INPUT_H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#define INPUT_H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&lt;iostream&gt;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&lt;string&gt;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&lt;sstream&gt;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&lt;cmath&gt;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&lt;cstdlib&gt;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&lt;iomanip&gt;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using namespace std;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Здесь только ввод. Алгоритмы самих задач находятся в файлах taskN.cpp.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inline позволяет хранить эти небольшие функции в общем заголовочном файле.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string readLine(string prompt)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prompt;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string line;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(!getline(cin, line))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"\nВвод завершён.\n";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exit(0);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return line;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string readText(string prompt, size_t maxLength = 100)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text = readLine(prompt);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(text.size() &gt; maxLength)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"Ошибка: введите непустой текст (до " &lt;&lt; maxLength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&lt;&lt; " байт UTF-8).\n";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continue;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Убираем пробелы в начале и конце ответа.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while (!text.empty() &amp;&amp; (text.front() == ' ' || text.front() == '\t' ||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             text.front() == '\r'))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text.erase(0, 1);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while (!text.empty() &amp;&amp; (text.back() == ' ' || text.back() == '\t' ||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             text.back() == '\r'))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text.pop_back();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valid = true;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(text.empty())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(unsigned char c : text)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// Служебные символы не должны ломать таблицу в консоли.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(c &lt; 32 || c == 127)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text;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введите непустой текст (до " &lt;&lt; maxLength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" байт UTF-8).\n";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int readInt(string prompt, int low, int high)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line = readLine(prompt);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Читаем число из всей строки, чтобы не принять 12abc за число 12.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istringstream input(line);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value =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char extra;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input &gt;&gt;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valid = !input.fail();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(input &gt;&gt; extra)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(value &lt; low || value &gt; high)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нужно целое число от " &lt;&lt; low &lt;&lt; " до " &lt;&lt; high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".\n";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double readDouble(string prompt, double low, double high)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istringstream input(readLine(prompt));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double value =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char extra;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input &gt;&gt;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valid = !input.fail();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(input &gt;&gt; extra)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isfinite отсеивает бесконечность и недопустимый результат NaN.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(!isfinite(value) || value &lt; low || value &gt; high)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нужно конечное число от " &lt;&lt; low &lt;&lt; " до " &lt;&lt; high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". Дробная часть отделяется точкой.\n";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bool validDate(string date)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(date.size() != 10 || date[2] != '.' || date[5] != '.')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for (int i = 0; i &lt; 10;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(i != 2 &amp;&amp; i != 5 &amp;&amp; (date[i] &lt; '0' || date[i] &gt; '9'))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substr берёт часть строки, stoi переводит её в целое число.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day = stoi(date.substr(0, 2));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month = stoi(date.substr(3, 2));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year = stoi(date.substr(6, 4));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(year &lt; 1900 || year &gt; 2100 || month &lt; 1 || month &gt; 12)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days[] = {31, 28, 31, 30, 31, 30, 31, 31, 30, 31, 30, 31};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Високосный год добавляет один день в феврале.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(year % 400 == 0 || (year % 4 == 0 &amp;&amp; year % 100 != 0))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days[1] = 29;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return day &gt;= 1 &amp;&amp; day &lt;= days[month - 1];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Запись ГГГГММДД позволяет правильно сравнить две даты как числа.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int dateNumber(string date)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return stoi(date.substr(6, 4)) * 10000 + stoi(date.substr(3, 2)) * 100 +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stoi(date.substr(0, 2));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string readDate(string prompt)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date = readText(prompt, 10);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(validDate(date))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date;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нужна существующая дата ДД.ММ.ГГГГ, год 1900..2100.\n";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string readTime(string prompt)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time = readText(prompt, 5);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valid = time.size() == 5;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time[2] == ':';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for (int i = 0; i &lt; 5;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if (i != 2 &amp;&amp; (time[i] &lt; '0' || time[i] &gt; '9'))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int hours = stoi(time.substr(0, 2));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int minutes = stoi(time.substr(3, 2));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(hours &lt;= 23 &amp;&amp; minutes &lt;= 59)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return time;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время должно быть от 00:00 до 23:59.\n";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string readPhone(string prompt)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phone = readText(prompt, 16);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size_t start =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(phone[0] == '+')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start = 1;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valid = phone.size() - start &gt;= 7 &amp;&amp; phone.size() - start &lt;= 15;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(size_t i = start; i &lt; phone.size();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(phone[i] &lt; '0' || phone[i] &gt; '9')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phone;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нужно 7..15 цифр; знак + допустим только в начале.\n";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#endif</w:t>
      </w:r>
    </w:p>
    <w:sectPr w:rsidRPr="0006063C" w:rsidR="00FC693F" w:rsidSect="00034616">
      <w:footerReference w:type="default" r:id="rId9"/>
      <w:footerReference w:type="first" r:id="rId10"/>
      <w:pgSz w:w="11906" w:h="16838" w:orient="portrait"/>
      <w:pgMar w:top="1134" w:right="850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74E21C83" wp14:textId="77777777">
    <w:pPr>
      <w:pStyle w:val="Footer"/>
      <w:ind w:firstLine="0"/>
      <w:jc w:val="center"/>
    </w:pP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fldChar w:fldCharType="begin"/>
    </w: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instrText xml:space="preserve"> PAGE </w:instrText>
    </w: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fldChar w:fldCharType="separate"/>
    </w: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t>2</w:t>
    </w: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537F28F" wp14:textId="77777777"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1AF429"/>
    <w:rsid w:val="0AAF417A"/>
    <w:rsid w:val="27BC7F38"/>
    <w:rsid w:val="2D549B09"/>
    <w:rsid w:val="2D549B09"/>
    <w:rsid w:val="3CEAA551"/>
    <w:rsid w:val="3ED33AF9"/>
    <w:rsid w:val="4A574F3D"/>
    <w:rsid w:val="5DD65F78"/>
    <w:rsid w:val="6C826654"/>
    <w:rsid w:val="73BB2791"/>
    <w:rsid w:val="79494E2A"/>
    <w:rsid w:val="7FAE8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EB5BDC6-03AC-4BDB-90A6-1BA05F4F56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 w:line="240" w:lineRule="auto"/>
      <w:ind w:firstLine="709"/>
      <w:jc w:val="left"/>
      <w:outlineLvl w:val="0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60" w:line="240" w:lineRule="auto"/>
      <w:ind w:firstLine="709"/>
      <w:jc w:val="left"/>
      <w:outlineLvl w:val="1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60" w:line="240" w:lineRule="auto"/>
      <w:ind w:firstLine="0"/>
      <w:jc w:val="left"/>
      <w:outlineLvl w:val="2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0" w:line="240" w:lineRule="auto"/>
      <w:ind w:firstLine="0"/>
      <w:contextualSpacing/>
      <w:jc w:val="center"/>
    </w:pPr>
    <w:rPr>
      <w:rFonts w:ascii="Times New Roman" w:hAnsi="Times New Roman" w:eastAsia="Times New Roman" w:cs="Times New Roman" w:asciiTheme="majorHAnsi" w:hAnsiTheme="majorHAnsi" w:eastAsiaTheme="majorEastAsia" w:cstheme="majorBidi"/>
      <w:b/>
      <w:color w:val="000000"/>
      <w:spacing w:val="5"/>
      <w:kern w:val="28"/>
      <w:sz w:val="3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  <w:jc w:val="center"/>
    </w:pPr>
    <w:rPr>
      <w:rFonts w:ascii="Times New Roman" w:hAnsi="Times New Roman" w:eastAsia="Times New Roman" w:cs="Times New Roman"/>
      <w:b w:val="0"/>
      <w:bCs/>
      <w:i w:val="0"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deListing" w:customStyle="1">
    <w:name w:val="Code Listing"/>
    <w:pPr>
      <w:spacing w:before="0" w:after="0" w:line="204" w:lineRule="exact"/>
      <w:ind w:left="0" w:right="0" w:firstLine="0"/>
      <w:jc w:val="left"/>
    </w:pPr>
    <w:rPr>
      <w:rFonts w:ascii="Courier New" w:hAnsi="Courier New" w:eastAsia="Courier New" w:cs="Courier New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Report5_1" Type="http://schemas.openxmlformats.org/officeDocument/2006/relationships/image" Target="media/report5_1.png"/><Relationship Id="rIdReport5_2" Type="http://schemas.openxmlformats.org/officeDocument/2006/relationships/image" Target="media/report5_2.png"/><Relationship Id="rIdReport5_3" Type="http://schemas.openxmlformats.org/officeDocument/2006/relationships/image" Target="media/report5_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Отчет по лабораторной работе № 1 по алгоритмам и структурам данных</dc:title>
  <dc:subject>Функции, перегрузка и пользовательские структуры данных в C++</dc:subject>
  <dc:creator>Саралаева Б. К.</dc:creator>
  <keywords>C++, power, перегрузка функций, структуры, vector, алгоритмы</keywords>
  <dc:description>Подготовлено по исходным программам task1.cpp, task2.cpp и task3.cpp</dc:description>
  <lastModifiedBy>МукумжановЖакшылык</lastModifiedBy>
  <revision>2</revision>
  <dcterms:created xsi:type="dcterms:W3CDTF">2013-12-23T23:15:00.0000000Z</dcterms:created>
  <dcterms:modified xsi:type="dcterms:W3CDTF">2026-09-23T07:14:04.3069044Z</dcterms:modified>
  <category/>
</coreProperties>
</file>