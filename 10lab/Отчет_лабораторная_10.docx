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10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Исключения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10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10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10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Безопасный массив</w:t>
      </w:r>
      <w:r>
        <w:tab/>
      </w:r>
      <w:fldSimple w:instr=" PAGEREF Lab10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Площадь прямоугольника с исключениями</w:t>
      </w:r>
      <w:r>
        <w:tab/>
      </w:r>
      <w:fldSimple w:instr=" PAGEREF Lab10Sec5 \h " w:dirty="true">
        <w:r>
          <w:t>8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Исключения целочисленного стека</w:t>
      </w:r>
      <w:r>
        <w:tab/>
      </w:r>
      <w:fldSimple w:instr=" PAGEREF Lab10Sec6 \h " w:dirty="true">
        <w:r>
          <w:t>12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10Sec7 \h " w:dirty="true">
        <w:r>
          <w:t>16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10Sec8 \h " w:dirty="true">
        <w:r>
          <w:t>17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10Sec9 \h " w:dirty="true">
        <w:r>
          <w:t>17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10Sec10 \h " w:dirty="true">
        <w:r>
          <w:t>18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001" w:name="Lab10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10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Освоить создание исключений, передачу ошибки оператором throw и обработку try/catch без разрушения состояния объекта.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002" w:name="Lab10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10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Безопасный массив.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Площадь прямоугольника с исключениями.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Исключения целочисленного стека.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003" w:name="Lab10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10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004" w:name="Lab10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Безопасный массив</w:t>
      </w:r>
      <w:bookmarkEnd w:id="110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Добавить к программе по мотивам ARROVER1 вложенный класс исключений, чтобы putel() и getel() генерировали исключение при выходе индекса за границы массива.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SafeArray: data[100], первоначально заполнен нулями. Вложенный Range хранит ошибочный index.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Разрешенные индексы: 0..99; для демонстрации исключения ввод допускает все int32. Значения: -2147483648..2147483647. Отклоненная запись не меняет массив.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запись, чтение или просмотр крайних элементов.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Перед обращением к массиву проверить условие 0 &lt;= index &lt; 100.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При неверном индексе выполнить throw Range(index), иначе записать или прочитать элемент.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Перехватить Range, вывести индекс и допустимый диапазон, затем вернуться в меню.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SafeArray: data[100], первоначально заполнен нулями. Вложенный Range хранит ошибочный index.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Проверить индекс 0..99; при нарушении вызвать Range, иначе обратиться к массиву.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10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0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10lab/task1.cpp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Пользователь записывает и читает элементы массива из 100 чисел.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Неверный индекс вызывает исключение до обращения к памяти.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Обработчик показывает ошибку, после чего меню работает дальше.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SafeArray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data[100] = {};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class Range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Объект ошибки запоминает индекс, который ввел пользователь.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index;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explicit Range(int i) : index(i)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putel(int index, int 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Проверка должна идти перед записью в массив.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(index &lt; 0 || index &gt;= 100) throw Range(index);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data[index] =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getel(int index)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(index &lt; 0 || index &gt;= 100) throw Range(index);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data[index];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SafeArray array;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Записать элемент\n2. Прочитать элемент\n3. Показать края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"массива\n0.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 try находятся действия, которые могут выбросить Range.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1 || 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index = readInt(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"Индекс (допустимы 0..99): ", -2147483647 - 1, 2147483647);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int value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readInt("Значение: ", -2147483647 - 1, 2147483647);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array.putel(index, value);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cout &lt;&lt; "Элемент записан.\n";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int value = array.getel(index);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cout &lt;&lt; "Элемент: " &lt;&lt; value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"a[0] = " &lt;&lt; array.getel(0);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"; a[99] = " &lt;&lt; array.getel(99)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catch (const SafeArray::Range &amp;error)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const-ссылка дает прочитать ошибку без создания ее копии.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После обработки ошибки меню продолжает работу.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"Исключение Range: индекс " &lt;&lt; error.index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вне диапазона 0..99.\n";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Границы массива и исключения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«0»; «42»; «1»; «99»; «-7»; «2»; «0»; «2»; «-1»; «1»; «100»; «9»;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Значение: Элемент записан.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Значение: Элемент записан.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Элемент: 42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Исключение Range: индекс -1 вне диапазона 0..99.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Значение: Исключение Range: индекс 100 вне</w:t>
        <w:br/>
        <w:t xml:space="preserve">диапазона 0..99.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a[0] = 42; a[99] = -7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Целые границы и мусор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«99x»; «99»; «2147483648»; «2147483647»; «2»; «99»;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Ошибка: нужно целое число от -2147483648 до</w:t>
        <w:br/>
        <w:t xml:space="preserve">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Индекс (допустимы 0..99): Значение: Ошибка: нужно целое число от -2147483648 до</w:t>
        <w:br/>
        <w:t xml:space="preserve">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Значение: Элемент записан.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Индекс (допустимы 0..99): Элемент: 2147483647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005" w:name="Lab10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Площадь прямоугольника с исключениями</w:t>
      </w:r>
      <w:bookmarkEnd w:id="110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Выполнить задачу 3 лабораторной 5 с механизмом исключений: перегрузить rect_area(a,b) для прямоугольника и rect_area(side) для квадрата, отклонять недопустимые размеры и результат.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Rectangle не хранит состояние: результат определяется аргументами. Вложенный SizeError обозначает неверные размеры или непредставимую положительную площадь.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Ввод сторон: -1000000000..1000000000; неположительные значения допускаются на этапе ввода для демонстрации исключения. NaN и бесконечность отклоняет общий ввод; слишком малое произведение, обнулившееся в double, вызывает SizeError.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прямоугольник или квадрат и прочитать аргументы.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конечность и положительность сторон, конечность и положительность их произведения.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Вызвать подходящую перегрузку rect_area; квадрат использует общую реализацию с двумя одинаковыми сторонами.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Перехватить SizeError и продолжить меню без ложного результата.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Rectangle не хранит состояние: результат определяется аргументами. Вложенный SizeError обозначает неверные размеры или непредставимую положительную площадь.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Проверить положительную конечную площадь; вернуть a*b либо вызвать SizeError.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10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0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10lab/task2.cpp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Один метод считает площадь прямоугольника, другой — квадрата.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Одинаковое имя с разными аргументами называется перегрузкой.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Неправильные стороны обрабатываются через исключение.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Rectangle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class SizeError {};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rect_area(double a, double b)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(!isfinite(a) || !isfinite(b)) throw SizeError();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(a &lt;= 0 || b &lt;= 0) throw SizeError();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area = a *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Слишком большое или слишком малое произведение нельзя выдавать за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площадь.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(!isfinite(area) || area &lt;= 0) throw SizeError();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area;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rect_area(double side)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rect_area(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side, side); // Перегрузка для квадрата использует общую проверку.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Rectangle figure;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Площадь прямоугольника\n2. Площадь квадрата\n0.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a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"Первая сторона (должна быть положительной): ", -1e9,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Вызывается перегрузка с одним или с двумя размерами.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double b = readDouble("Вторая сторона: ", -1e9,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result = figure.rect_area(a, b);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result = figure.rect_area(a);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"Площадь: " &lt;&lt; result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catch (const Rectangle::SizeError &amp;)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После catch цикл снова покажет меню.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"Исключение SizeError: стороны и площадь должны быть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"положительными и конечными.\n";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Площади и исключения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«3»; «4»; «2»; «5»; «1»; «0»; «2»; «2»; «-1»;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Первая сторона (должна быть положительной): Вторая сторона: Площадь: 12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Первая сторона (должна быть положительной): Площадь: 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Первая сторона (должна быть положительной): Вторая сторона: Исключение</w:t>
        <w:br/>
        <w:t xml:space="preserve">SizeError: стороны и площадь должны быть положительными и конечными.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Первая сторона (должна быть положительной): Исключение SizeError: стороны и</w:t>
        <w:br/>
        <w:t xml:space="preserve">площадь должны быть положительными и конечными.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Неконечное число и верхняя граница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«nan»; «inf»; «1x»; «1000000000»;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Первая сторона (должна быть положительной): Ошибка: нужно конечное число от</w:t>
        <w:br/>
        <w:t xml:space="preserve">-1e+09 до 1e+09.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Первая сторона (должна быть положительной): Ошибка: нужно конечное число от -1e+09</w:t>
        <w:br/>
        <w:t xml:space="preserve">до 1e+09.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Первая сторона (должна быть положительной): Ошибка: нужно конечное число от -1e+09</w:t>
        <w:br/>
        <w:t xml:space="preserve">до 1e+09.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Первая сторона (должна быть положительной): Площадь: 1e+18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Исчезающе малая площадь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«1e-200»;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Первая сторона (должна быть положительной): Исключение SizeError: стороны и</w:t>
        <w:br/>
        <w:t xml:space="preserve">площадь должны быть положительными и конечными.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006" w:name="Lab10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Исключения целочисленного стека</w:t>
      </w:r>
      <w:bookmarkEnd w:id="110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Добавленное корректировкой задание темы «Исключения»: создать Stack емкостью 3 с массивом st[max], индексом top и вложенным Rang. При push в полный стек и pop из пустого генерировать исключение.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Stack: static const int max = 3, st[max], top = -1. Stack::Rang содержит текст причины ошибки.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Ровно 3 элемента; целочисленные значения в диапазоне int32. Повторное удаление из пустого стека и добавление четвертого элемента не меняют данные.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Показать меню push, pop и просмотр стека.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Перед push проверить свободное место; перед pop проверить наличие элемента.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Генерировать Rang до изменения top при нарушении границ.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Перехватить исключение, вывести причину и сохранить предыдущее состояние.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Stack: static const int max = 3, st[max], top = -1. Stack::Rang содержит текст причины ошибки.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Проверить границы стека из трех элементов; выполнить push/pop либо вызвать Rang.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10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0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10lab/task3.cpp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Стек помещает не больше трех целых чисел.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top хранит индекс вершины; -1 означает пустой стек.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Исключение не дает добавить четвертое число или удалить отсутствующее.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Stack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const int max = 3;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st[max] = {};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top = -1;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class Rang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Вложенный класс описывает ошибку именно этого стека.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message;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explicit Rang(string text) : message(text)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push(int 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(top == max - 1) throw Rang("стек полон");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top++;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st[top] =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pop()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(top == -1) throw Rang("стек пуст");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st[top];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top--; // Вершина меняется только после успешной проверки.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"Стек от вершины: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(top == -1) cout &lt;&lt; "пусто";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Идем от вершины к первому добавленному элементу.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top; i &gt;= 0; i--) cout &lt;&lt; st[i]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 stack;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Push\n2. Pop\n3. Показать стек\n0.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value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readInt("Целое число: ", -2147483647 - 1, 2147483647);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stack.push(value);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"Элемент добавлен.\n";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value = stack.pop();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"Удален: " &lt;&lt; value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3) stack.show();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catch (const Stack::Rang &amp;error)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throw передает сюда причину ошибки; const&amp; не копирует объект.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"Исключение Rang: " &lt;&lt; error.message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". Состояние стека сохранено.\n";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Пустой и полный стек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«1»; «10»; «1»; «20»; «1»; «30»; «1»; «40»; «3»; «2»; «2»; «2»; «2»;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Исключение Rang: стек пуст. Состояние стека сохранено.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Целое число: Элемент добавлен.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Целое число: Элемент добавлен.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Целое число: Элемент добавлен.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Целое число: Исключение Rang: стек полон. Состояние стека сохранено.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Стек от вершины: 30 20 10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Удален: 30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Удален: 20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Удален: 10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Исключение Rang: стек пуст. Состояние стека сохранено.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Стек от вершины: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Неверное целое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«3.5»; «2147483648»; «-2147483648»;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Целое число: Ошибка: нужно целое число от -2147483648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Целое число: Ошибка: нужно целое число от -2147483648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Целое число: Элемент добавлен.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Стек от вершины: -2147483648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007" w:name="Lab10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10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Исключение в большинстве случаев возникает из-за: программиста; создателя класса; ошибки выполнения; сбоя операционной системы.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контексте задания ожидаемый ответ — ошибка выполнения. Например, во время работы обнаружен выход индекса за границы. Причиной такой ситуации может быть ошибочный код или неверный ввод; исключение является способом сообщить об обнаруженной проблеме.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При работе с механизмом исключений в С++ используются следующие ключевые слова: ___, ___, ___.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try — участок кода, где ожидаются исключения; throw — генерация и передача исключения; catch — обработчик подходящего типа.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Исключения передаются: из блока-ловушки в блок повторных попыток; из выражения в try; из точки ошибки в блок-ловушку; из выражения с ошибкой в блок-ловушку.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Правильны два последних, одинаковых по смыслу варианта: от throw в месте обнаружения ошибки к ближайшему подходящему catch. Промежуточные вызовы раскручиваются; код после throw до обработчика не продолжается обычным образом.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Для каких ошибок обычно генерируются исключения: переполнение массива; Ctrl+C; скачок напряжения; new не может выделить память?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Недостаток памяти при обычном new приводит к std::bad_alloc. Переполнение массива можно обнаружить своей проверкой и вызвать throw, как сделано в SafeArray и Stack; обычный массив C++ сам такую проверку не выполняет. Ctrl+C обычно является сигналом, а отключение питания не обрабатывается как обычное исключение C++.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Истинно ли утверждение, что программа может продолжить свое выполнение после возникновения исключительной ситуации?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Да, если исключение обработано подходящим catch и дальнейшая работа остается корректной. В наших программах после сообщения об ошибке снова открывается меню.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Поясните механизм исключений.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Операция выполняется внутри try. При нарушении условия метод создает объект ошибки и вызывает throw. Управление передается подходящему catch; автоматические объекты в покидаемых областях корректно уничтожаются. После обработчика программа может продолжить выполнение. Сам try не повторяет операцию автоматически — повторение организовано циклом меню.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Корректировка. В каких случаях возникает исключение при работе со стеком?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Если top == max - 1, стек полон и push вызывает throw Rang. Если top == -1, стек пуст и pop вызывает throw Rang. Проверка выполнена перед записью и перед изменением индекса.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Корректировка. Поясните механизм исключений на примере своего кода.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main вызовы stack.push() и stack.pop() находятся в try. Метод обнаруживает ошибку и выбрасывает Stack::Rang с пояснением. catch(const Stack::Rang&amp; error) выводит причину; цикл меню продолжает работу, содержимое стека сохранено.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008" w:name="Lab10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10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Проверены исключения при неверных индексах, размерах фигур и операциях стека. После обработки ошибок программа продолжает работу и сохраняет данные.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009" w:name="Lab10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10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«Исключения»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010" w:name="Lab10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10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10_1" Type="http://schemas.openxmlformats.org/officeDocument/2006/relationships/image" Target="media/report10_1.png"/><Relationship Id="rIdReport10_2" Type="http://schemas.openxmlformats.org/officeDocument/2006/relationships/image" Target="media/report10_2.png"/><Relationship Id="rIdReport10_3" Type="http://schemas.openxmlformats.org/officeDocument/2006/relationships/image" Target="media/report10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