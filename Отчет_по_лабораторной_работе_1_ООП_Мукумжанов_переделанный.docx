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313AE520" wp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xmlns:wp14="http://schemas.microsoft.com/office/word/2010/wordml" w14:paraId="3C5E1F72" wp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xmlns:wp14="http://schemas.microsoft.com/office/word/2010/wordml" w14:paraId="58976E04" wp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xmlns:wp14="http://schemas.microsoft.com/office/word/2010/wordml" w14:paraId="73FD74C6" wp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xmlns:wp14="http://schemas.microsoft.com/office/word/2010/wordml" w14:paraId="78770D26" wp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xmlns:wp14="http://schemas.microsoft.com/office/word/2010/wordml" w14:paraId="70927AEC" wp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xmlns:wp14="http://schemas.microsoft.com/office/word/2010/wordml" w14:paraId="201071F4" wp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xmlns:wp14="http://schemas.microsoft.com/office/word/2010/wordml" w:rsidP="3CEAA551" w14:paraId="0ADBD418" wp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  <w:t>»</w:t>
      </w:r>
    </w:p>
    <w:p xmlns:wp14="http://schemas.microsoft.com/office/word/2010/wordml" w14:paraId="24EF2F4B" wp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xmlns:wp14="http://schemas.microsoft.com/office/word/2010/wordml" w14:paraId="242A9612" wp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>по лабораторной работе № 1</w:t>
      </w:r>
    </w:p>
    <w:p xmlns:wp14="http://schemas.microsoft.com/office/word/2010/wordml" w14:paraId="2D2D3045" wp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>Функции и пользовательские структуры данных в C++</w:t>
      </w:r>
    </w:p>
    <w:p xmlns:wp14="http://schemas.microsoft.com/office/word/2010/wordml" w14:paraId="16AC1B01" wp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Выполнила: студентка группы</w:t>
      </w:r>
    </w:p>
    <w:p xmlns:wp14="http://schemas.microsoft.com/office/word/2010/wordml" w:rsidP="3CEAA551" w14:paraId="38A5505A" wp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  <w:t>ИБ(б) 2-25 Мукумжанов Ж.И</w:t>
      </w:r>
    </w:p>
    <w:p xmlns:wp14="http://schemas.microsoft.com/office/word/2010/wordml" w:rsidP="3CEAA551" w14:paraId="24762BB3" wp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  <w:t>Проверила: Каткова С.Н</w:t>
      </w:r>
    </w:p>
    <w:p xmlns:wp14="http://schemas.microsoft.com/office/word/2010/wordml" w14:paraId="596635A1" wp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xmlns:wp14="http://schemas.microsoft.com/office/word/2010/wordml" w14:paraId="672A6659" wp14:textId="77777777">
      <w:pPr>
        <w:spacing w:before="0" w:after="0"/>
      </w:pPr>
      <w:r>
        <w:br w:type="page"/>
      </w:r>
    </w:p>
    <w:p xmlns:wp14="http://schemas.microsoft.com/office/word/2010/wordml" w14:paraId="4982928A" wp14:textId="77777777">
      <w:pPr>
        <w:pStyle w:val="Heading1"/>
        <w:keepNext/>
        <w:keepLines/>
        <w:widowControl/>
        <w:spacing w:before="0" w:after="360"/>
        <w:ind w:firstLine="709"/>
        <w:jc w:val="center"/>
      </w:pPr>
      <w:r>
        <w:t>СОДЕРЖАНИЕ</w:t>
      </w:r>
    </w:p>
    <w:p xmlns:wp14="http://schemas.microsoft.com/office/word/2010/wordml" w14:paraId="4617A38A" wp14:textId="4358C51E">
      <w:pPr>
        <w:tabs>
          <w:tab w:val="right" w:leader="dot" w:pos="9354"/>
        </w:tabs>
        <w:spacing w:before="0" w:after="60" w:line="360" w:lineRule="auto"/>
        <w:ind w:left="0" w:firstLine="0"/>
      </w:pPr>
      <w:r w:rsidRPr="3CEAA551" w:rsidR="3CEAA55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  <w:t>1.ЦЕЛЬ РАБОТЫ....................................................................................3</w:t>
      </w:r>
    </w:p>
    <w:p xmlns:wp14="http://schemas.microsoft.com/office/word/2010/wordml" w:rsidP="3CEAA551" w14:paraId="5AC9ADD2" wp14:textId="3135B6C9">
      <w:pPr>
        <w:tabs>
          <w:tab w:val="right" w:leader="dot" w:pos="9354"/>
        </w:tabs>
        <w:spacing w:before="0" w:after="60" w:line="360" w:lineRule="auto"/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4A574F3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  <w:t>2.ЗАДАЧИ РАБОТЫ..............................................................................3</w:t>
      </w:r>
    </w:p>
    <w:p xmlns:wp14="http://schemas.microsoft.com/office/word/2010/wordml" w:rsidP="3CEAA551" w14:paraId="1D4A20F7" wp14:textId="741F8794">
      <w:pPr>
        <w:tabs>
          <w:tab w:val="right" w:leader="dot" w:pos="9354"/>
        </w:tabs>
        <w:spacing w:before="0" w:after="60" w:line="360" w:lineRule="auto"/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  <w:t>3</w:t>
      </w:r>
      <w:r w:rsidRPr="3CEAA551" w:rsidR="3ED33AF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  <w:t>.</w:t>
      </w:r>
      <w:r w:rsidRPr="3CEAA551" w:rsidR="3CEAA55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  <w:t>ХОД РАБОТЫ</w:t>
      </w:r>
      <w:r w:rsidRPr="3CEAA551" w:rsidR="79494E2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  <w:t>.....................................................................................4</w:t>
      </w:r>
    </w:p>
    <w:p xmlns:wp14="http://schemas.microsoft.com/office/word/2010/wordml" w14:paraId="70923B04" wp14:textId="77777777">
      <w:pPr>
        <w:tabs>
          <w:tab w:val="right" w:leader="dot" w:pos="8646"/>
        </w:tabs>
        <w:spacing w:before="0" w:after="60" w:line="360" w:lineRule="auto"/>
        <w:ind w:left="709"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3.1 Задача 1 Вычисление степени с параметром по умолчанию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4</w:t>
      </w:r>
    </w:p>
    <w:p xmlns:wp14="http://schemas.microsoft.com/office/word/2010/wordml" w14:paraId="1821501D" wp14:textId="77777777">
      <w:pPr>
        <w:tabs>
          <w:tab w:val="right" w:leader="dot" w:pos="8646"/>
        </w:tabs>
        <w:spacing w:before="0" w:after="60" w:line="360" w:lineRule="auto"/>
        <w:ind w:left="709"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3.2 Задача 2 Перегрузка функции power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6</w:t>
      </w:r>
    </w:p>
    <w:p xmlns:wp14="http://schemas.microsoft.com/office/word/2010/wordml" w14:paraId="05109B0C" wp14:textId="77777777">
      <w:pPr>
        <w:tabs>
          <w:tab w:val="right" w:leader="dot" w:pos="8646"/>
        </w:tabs>
        <w:spacing w:before="0" w:after="60" w:line="360" w:lineRule="auto"/>
        <w:ind w:left="709"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3.3 Задача 3 Обработка сведений о заводах и работниках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8</w:t>
      </w:r>
    </w:p>
    <w:p xmlns:wp14="http://schemas.microsoft.com/office/word/2010/wordml" w:rsidP="3CEAA551" w14:paraId="0ED8FC48" wp14:textId="7C12F112">
      <w:pPr>
        <w:tabs>
          <w:tab w:val="right" w:leader="dot" w:pos="9354"/>
        </w:tabs>
        <w:spacing w:before="0" w:after="60" w:line="360" w:lineRule="auto"/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4.ОТВЕТЫ НА КОНТРОЛЬНЫЕ ВОПРОСЫ........................................11</w:t>
      </w:r>
    </w:p>
    <w:p w:rsidP="3CEAA551" w14:paraId="0ED8FC48" w14:textId="7C12F112">
      <w:pPr>
        <w:tabs>
          <w:tab w:val="right" w:leader="dot" w:pos="9354"/>
        </w:tabs>
        <w:spacing w:before="0" w:after="60" w:line="360" w:lineRule="auto"/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5.ВЫВОД.....................................................................................................17</w:t>
      </w:r>
    </w:p>
    <w:p xmlns:wp14="http://schemas.microsoft.com/office/word/2010/wordml" w14:paraId="0A37501D" wp14:textId="77777777">
      <w:pPr>
        <w:spacing w:before="0" w:after="0"/>
      </w:pPr>
      <w:r>
        <w:br w:type="page"/>
      </w:r>
    </w:p>
    <w:p xmlns:wp14="http://schemas.microsoft.com/office/word/2010/wordml" w14:paraId="1BC82A04" wp14:textId="77777777">
      <w:pPr>
        <w:pStyle w:val="Heading1"/>
        <w:keepNext/>
        <w:keepLines/>
        <w:widowControl/>
        <w:spacing w:before="0" w:after="200"/>
        <w:ind w:firstLine="709"/>
        <w:jc w:val="left"/>
      </w:pPr>
      <w:r>
        <w:t>1 ЦЕЛЬ РАБОТЫ</w:t>
      </w:r>
    </w:p>
    <w:p xmlns:wp14="http://schemas.microsoft.com/office/word/2010/wordml" w14:paraId="49B9D1B2" wp14:textId="77777777">
      <w:pPr>
        <w:keepNext w:val="0"/>
        <w:keepLines w:val="0"/>
        <w:widowControl/>
        <w:spacing w:before="0" w:after="24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</w:rPr>
        <w:t>Изучить средства языка C++ для объявления функций с параметрами по умолчанию, перегрузки функций и построения пользовательских структур данных; закрепить навыки описания алгоритмов блок-схемами, программной реализации и проверки результатов.</w:t>
      </w:r>
    </w:p>
    <w:p xmlns:wp14="http://schemas.microsoft.com/office/word/2010/wordml" w14:paraId="03376A5A" wp14:textId="77777777">
      <w:pPr>
        <w:pStyle w:val="Heading1"/>
        <w:keepNext/>
        <w:keepLines/>
        <w:widowControl/>
        <w:spacing w:before="160" w:after="200"/>
        <w:ind w:firstLine="709"/>
        <w:jc w:val="left"/>
      </w:pPr>
      <w:r>
        <w:t>2 ЗАДАЧИ РАБОТЫ</w:t>
      </w:r>
    </w:p>
    <w:p xmlns:wp14="http://schemas.microsoft.com/office/word/2010/wordml" w14:paraId="77B0EAD4" wp14:textId="77777777">
      <w:pPr>
        <w:spacing w:before="0" w:after="4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Реализовать функцию возведения вещественного числа в целую положительную степень, задав показатель степени по умолчанию равным двум.</w:t>
      </w:r>
    </w:p>
    <w:p xmlns:wp14="http://schemas.microsoft.com/office/word/2010/wordml" w14:paraId="33F11AF7" wp14:textId="77777777">
      <w:pPr>
        <w:spacing w:before="0" w:after="4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Продемонстрировать перегрузку функции power для типов char, short int, long int, float и double.</w:t>
      </w:r>
    </w:p>
    <w:p xmlns:wp14="http://schemas.microsoft.com/office/word/2010/wordml" w14:paraId="51F9848F" wp14:textId="77777777">
      <w:pPr>
        <w:spacing w:before="0" w:after="4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Описать структуры Worker и Factory, сохранить сведения о работниках в контейнерах vector и подсчитать общее количество слесарей и токарей.</w:t>
      </w:r>
    </w:p>
    <w:p xmlns:wp14="http://schemas.microsoft.com/office/word/2010/wordml" w14:paraId="0421AD91" wp14:textId="77777777">
      <w:pPr>
        <w:spacing w:before="0" w:after="4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Представить алгоритм каждой программы в виде блок-схемы и сопоставить схему с фактической последовательностью операторов.</w:t>
      </w:r>
    </w:p>
    <w:p xmlns:wp14="http://schemas.microsoft.com/office/word/2010/wordml" w14:paraId="66C9D5B7" wp14:textId="77777777">
      <w:pPr>
        <w:spacing w:before="0" w:after="4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Скомпилировать программы в режиме C++17 и проверить их работу на контрольных данных.</w:t>
      </w:r>
    </w:p>
    <w:p xmlns:wp14="http://schemas.microsoft.com/office/word/2010/wordml" w14:paraId="6FD044CE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/>
        </w:rPr>
        <w:t>Язык C++, стандарт C++17; компилятор GNU g++ 13.3.0.</w:t>
      </w:r>
    </w:p>
    <w:p xmlns:wp14="http://schemas.microsoft.com/office/word/2010/wordml" w14:paraId="5DAB6C7B" wp14:textId="77777777">
      <w:pPr>
        <w:spacing w:before="0" w:after="0"/>
      </w:pPr>
      <w:r>
        <w:br w:type="page"/>
      </w:r>
    </w:p>
    <w:p xmlns:wp14="http://schemas.microsoft.com/office/word/2010/wordml" w14:paraId="5B914946" wp14:textId="77777777">
      <w:pPr>
        <w:pStyle w:val="Heading1"/>
        <w:keepNext/>
        <w:keepLines/>
        <w:widowControl/>
        <w:spacing w:before="0" w:after="160"/>
        <w:ind w:firstLine="709"/>
        <w:jc w:val="left"/>
      </w:pPr>
      <w:r>
        <w:t>3 ХОД РАБОТЫ</w:t>
      </w:r>
    </w:p>
    <w:p xmlns:wp14="http://schemas.microsoft.com/office/word/2010/wordml" w14:paraId="4C4C2EED" wp14:textId="77777777">
      <w:pPr>
        <w:pStyle w:val="Heading2"/>
        <w:keepNext/>
        <w:keepLines/>
        <w:widowControl/>
        <w:spacing w:before="0" w:after="120"/>
        <w:ind w:firstLine="709"/>
        <w:jc w:val="left"/>
      </w:pPr>
      <w:r>
        <w:t>3.1 Задача 1 Вычисление степени с параметром по умолчанию</w:t>
      </w:r>
    </w:p>
    <w:p xmlns:wp14="http://schemas.microsoft.com/office/word/2010/wordml" w14:paraId="6FFE6278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Условие задачи.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Разработать функцию power(N, P), которая вычисляет N в степени P последовательным умножением. Параметр P имеет значение по умолчанию 2. Пользователь выбирает, вводить степень самостоятельно или использовать значение по умолчанию.</w:t>
      </w:r>
    </w:p>
    <w:p xmlns:wp14="http://schemas.microsoft.com/office/word/2010/wordml" w14:paraId="30DEB7E3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Описание алгоритма.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После ввода N программа анализирует ответ пользователя. При выборе y или Y вводится P и проверяется условие P &gt; 0; иначе вызывается power(N). В функции результат инициализируется единицей и P раз умножается на N. Алгоритм показан на рисунке 1.</w:t>
      </w:r>
    </w:p>
    <w:p xmlns:wp14="http://schemas.microsoft.com/office/word/2010/wordml" w14:paraId="02EB378F" wp14:textId="77777777">
      <w:pPr>
        <w:keepNext/>
        <w:keepLines/>
        <w:widowControl/>
        <w:spacing w:before="8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64CC742" wp14:editId="7777777">
            <wp:extent cx="3816000" cy="5724000"/>
            <wp:docPr id="1" name="Picture 1" descr="Блок-схема вычисления степени числа с параметром по умолчанию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FC35C4E" wp14:textId="77777777">
      <w:pPr>
        <w:pStyle w:val="Caption"/>
        <w:keepNext w:val="0"/>
        <w:keepLines/>
        <w:widowControl/>
        <w:spacing w:before="4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Рисунок 1 — Блок-схема алгоритма вычисления степени числа</w:t>
      </w:r>
    </w:p>
    <w:p xmlns:wp14="http://schemas.microsoft.com/office/word/2010/wordml" w14:paraId="6A05A809" wp14:textId="77777777">
      <w:pPr>
        <w:spacing w:before="0" w:after="0"/>
      </w:pPr>
      <w:r>
        <w:br w:type="page"/>
      </w:r>
    </w:p>
    <w:p xmlns:wp14="http://schemas.microsoft.com/office/word/2010/wordml" w14:paraId="74144CCC" wp14:textId="77777777">
      <w:pPr>
        <w:pStyle w:val="Heading3"/>
        <w:keepNext/>
        <w:keepLines/>
        <w:widowControl/>
        <w:spacing w:before="0" w:after="120"/>
        <w:ind w:firstLine="0"/>
        <w:jc w:val="left"/>
      </w:pPr>
      <w:r>
        <w:t>3.1.1 Программный код</w:t>
      </w:r>
    </w:p>
    <w:p xmlns:wp14="http://schemas.microsoft.com/office/word/2010/wordml" w14:paraId="06C5868E" wp14:textId="77777777">
      <w:pPr>
        <w:pStyle w:val="Caption"/>
        <w:keepNext/>
        <w:keepLines/>
        <w:widowControl/>
        <w:spacing w:before="0" w:after="10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Листинг 1 — Исходный код программы задачи 1</w:t>
      </w:r>
    </w:p>
    <w:p xmlns:wp14="http://schemas.microsoft.com/office/word/2010/wordml" w14:paraId="6942EB7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#include &lt;iostream&gt;</w:t>
      </w:r>
    </w:p>
    <w:p xmlns:wp14="http://schemas.microsoft.com/office/word/2010/wordml" w14:paraId="4D9D677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using namespace std;</w:t>
      </w:r>
    </w:p>
    <w:p xmlns:wp14="http://schemas.microsoft.com/office/word/2010/wordml" w14:paraId="5A39BBE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69182AE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double power(double N, int P = 2);</w:t>
      </w:r>
    </w:p>
    <w:p xmlns:wp14="http://schemas.microsoft.com/office/word/2010/wordml" w14:paraId="41C8F396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37AA522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int main() {</w:t>
      </w:r>
    </w:p>
    <w:p xmlns:wp14="http://schemas.microsoft.com/office/word/2010/wordml" w14:paraId="0136B53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double N;</w:t>
      </w:r>
    </w:p>
    <w:p xmlns:wp14="http://schemas.microsoft.com/office/word/2010/wordml" w14:paraId="4DADD23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char choice;</w:t>
      </w:r>
    </w:p>
    <w:p xmlns:wp14="http://schemas.microsoft.com/office/word/2010/wordml" w14:paraId="72A3D3E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78C3B58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"Введите число N: ";</w:t>
      </w:r>
    </w:p>
    <w:p xmlns:wp14="http://schemas.microsoft.com/office/word/2010/wordml" w14:paraId="53037B8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cin &gt;&gt; N;</w:t>
      </w:r>
    </w:p>
    <w:p xmlns:wp14="http://schemas.microsoft.com/office/word/2010/wordml" w14:paraId="0D0B940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6B47402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"Хотите ввести степень P? (y/n): ";</w:t>
      </w:r>
    </w:p>
    <w:p xmlns:wp14="http://schemas.microsoft.com/office/word/2010/wordml" w14:paraId="39283C7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cin &gt;&gt; choice;</w:t>
      </w:r>
    </w:p>
    <w:p xmlns:wp14="http://schemas.microsoft.com/office/word/2010/wordml" w14:paraId="0E27B00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39885FC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if (choice == 'y' || choice == 'Y') {</w:t>
      </w:r>
    </w:p>
    <w:p xmlns:wp14="http://schemas.microsoft.com/office/word/2010/wordml" w14:paraId="4EE3DDE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int P;</w:t>
      </w:r>
    </w:p>
    <w:p xmlns:wp14="http://schemas.microsoft.com/office/word/2010/wordml" w14:paraId="0C61749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cout &lt;&lt; "Введите степень P: ";</w:t>
      </w:r>
    </w:p>
    <w:p xmlns:wp14="http://schemas.microsoft.com/office/word/2010/wordml" w14:paraId="1020628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cin &gt;&gt; P;</w:t>
      </w:r>
    </w:p>
    <w:p xmlns:wp14="http://schemas.microsoft.com/office/word/2010/wordml" w14:paraId="60061E4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53BE566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if (P &lt;= 0) {</w:t>
      </w:r>
    </w:p>
    <w:p xmlns:wp14="http://schemas.microsoft.com/office/word/2010/wordml" w14:paraId="2D0B63C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cout &lt;&lt; "Ошибка: степень должна быть больше 0!" &lt;&lt; endl;</w:t>
      </w:r>
    </w:p>
    <w:p xmlns:wp14="http://schemas.microsoft.com/office/word/2010/wordml" w14:paraId="12DE710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return 1;</w:t>
      </w:r>
    </w:p>
    <w:p xmlns:wp14="http://schemas.microsoft.com/office/word/2010/wordml" w14:paraId="3628C5C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}</w:t>
      </w:r>
    </w:p>
    <w:p xmlns:wp14="http://schemas.microsoft.com/office/word/2010/wordml" w14:paraId="44EAFD9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09B82396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cout &lt;&lt; "Результат: " &lt;&lt; power(N, P) &lt;&lt; endl;</w:t>
      </w:r>
    </w:p>
    <w:p xmlns:wp14="http://schemas.microsoft.com/office/word/2010/wordml" w14:paraId="7F01A1C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 else {</w:t>
      </w:r>
    </w:p>
    <w:p xmlns:wp14="http://schemas.microsoft.com/office/word/2010/wordml" w14:paraId="5153CA1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cout &lt;&lt; "Результат (в квадрате по умолчанию): " &lt;&lt; power(N) &lt;&lt; endl;</w:t>
      </w:r>
    </w:p>
    <w:p xmlns:wp14="http://schemas.microsoft.com/office/word/2010/wordml" w14:paraId="0D3AE92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4B94D5A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192EAFB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0;</w:t>
      </w:r>
    </w:p>
    <w:p xmlns:wp14="http://schemas.microsoft.com/office/word/2010/wordml" w14:paraId="2239F6F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3DEEC66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727023C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double power(double N, int P) {</w:t>
      </w:r>
    </w:p>
    <w:p xmlns:wp14="http://schemas.microsoft.com/office/word/2010/wordml" w14:paraId="0F9C500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double result = 1.0;</w:t>
      </w:r>
    </w:p>
    <w:p xmlns:wp14="http://schemas.microsoft.com/office/word/2010/wordml" w14:paraId="3656B9A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6EEDCED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P; i++) {</w:t>
      </w:r>
    </w:p>
    <w:p xmlns:wp14="http://schemas.microsoft.com/office/word/2010/wordml" w14:paraId="1A0BE50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result *= N;</w:t>
      </w:r>
    </w:p>
    <w:p xmlns:wp14="http://schemas.microsoft.com/office/word/2010/wordml" w14:paraId="2BE4664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45FB081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1A0A49B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result;</w:t>
      </w:r>
    </w:p>
    <w:p xmlns:wp14="http://schemas.microsoft.com/office/word/2010/wordml" w14:paraId="46AE40A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1AAD5157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 xml:space="preserve">Контрольный пример. </w:t>
      </w: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При N = 2 и P = 3 программа выводит результат 8. При N = 5 и отказе от ввода P используется значение по умолчанию, поэтому результат равен 25.</w:t>
      </w:r>
    </w:p>
    <w:p xmlns:wp14="http://schemas.microsoft.com/office/word/2010/wordml" w14:paraId="049F31CB" wp14:textId="77777777">
      <w:pPr>
        <w:spacing w:before="0" w:after="0"/>
      </w:pPr>
      <w:r>
        <w:br w:type="page"/>
      </w:r>
    </w:p>
    <w:p xmlns:wp14="http://schemas.microsoft.com/office/word/2010/wordml" w14:paraId="64779E3E" wp14:textId="77777777">
      <w:pPr>
        <w:pStyle w:val="Heading2"/>
        <w:keepNext/>
        <w:keepLines/>
        <w:widowControl/>
        <w:spacing w:before="0" w:after="120"/>
        <w:ind w:firstLine="709"/>
        <w:jc w:val="left"/>
      </w:pPr>
      <w:r>
        <w:t>3.2 Задача 2 Перегрузка функции power</w:t>
      </w:r>
    </w:p>
    <w:p xmlns:wp14="http://schemas.microsoft.com/office/word/2010/wordml" w14:paraId="0E8CFF24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Условие задачи.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Создать пять перегруженных функций power для типов char, short int, long int, float и double. Для каждой функции задать показатель степени по умолчанию равным двум и проверить выбор нужной перегрузки по типу первого аргумента.</w:t>
      </w:r>
    </w:p>
    <w:p xmlns:wp14="http://schemas.microsoft.com/office/word/2010/wordml" w14:paraId="1272A5F2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Описание алгоритма.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Каждая перегрузка инициализирует result единицей соответствующего типа, выполняет p умножений на n и возвращает результат. В main задаются пять значений разных типов, после чего вызываются соответствующие функции. Алгоритм показан на рисунке 2.</w:t>
      </w:r>
    </w:p>
    <w:p xmlns:wp14="http://schemas.microsoft.com/office/word/2010/wordml" w14:paraId="53128261" wp14:textId="77777777">
      <w:pPr>
        <w:keepNext/>
        <w:keepLines/>
        <w:widowControl/>
        <w:spacing w:before="8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8DE6B65" wp14:editId="7777777">
            <wp:extent cx="5220000" cy="5480147"/>
            <wp:docPr id="2" name="Picture 2" descr="Блок-схема работы пяти перегруженных функций power" title="Блок-схема работы пяти перегруженных функций pow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50bab33-c38b-409b-9d1b-933d98f09ab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8014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DCE6C40" wp14:textId="77777777">
      <w:pPr>
        <w:pStyle w:val="Caption"/>
        <w:keepNext w:val="0"/>
        <w:keepLines/>
        <w:widowControl/>
        <w:spacing w:before="4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Рисунок 2 — Блок-схема работы перегруженных функций power</w:t>
      </w:r>
    </w:p>
    <w:p xmlns:wp14="http://schemas.microsoft.com/office/word/2010/wordml" w14:paraId="5796780A" wp14:textId="77777777">
      <w:pPr>
        <w:keepNext w:val="0"/>
        <w:keepLines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lang w:val="ru-RU" w:eastAsia="ru-RU"/>
        </w:rPr>
        <w:t>Примечание — В исходной программе параметры n и p передаются по значению; звездочки в подписях функций на схеме не являются частью фактических сигнатур.</w:t>
      </w:r>
    </w:p>
    <w:p xmlns:wp14="http://schemas.microsoft.com/office/word/2010/wordml" w14:paraId="62486C05" wp14:textId="77777777">
      <w:pPr>
        <w:spacing w:before="0" w:after="0"/>
      </w:pPr>
      <w:r>
        <w:br w:type="page"/>
      </w:r>
    </w:p>
    <w:p xmlns:wp14="http://schemas.microsoft.com/office/word/2010/wordml" w14:paraId="7FA595D9" wp14:textId="77777777">
      <w:pPr>
        <w:pStyle w:val="Heading3"/>
        <w:keepNext/>
        <w:keepLines/>
        <w:widowControl/>
        <w:spacing w:before="0" w:after="120"/>
        <w:ind w:firstLine="0"/>
        <w:jc w:val="left"/>
      </w:pPr>
      <w:r>
        <w:t>3.2.1 Программный код</w:t>
      </w:r>
    </w:p>
    <w:p xmlns:wp14="http://schemas.microsoft.com/office/word/2010/wordml" w14:paraId="51AC4FC5" wp14:textId="77777777">
      <w:pPr>
        <w:pStyle w:val="Caption"/>
        <w:keepNext/>
        <w:keepLines/>
        <w:widowControl/>
        <w:spacing w:before="0" w:after="10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Листинг 2 — Исходный код программы задачи 2</w:t>
      </w:r>
    </w:p>
    <w:p xmlns:wp14="http://schemas.microsoft.com/office/word/2010/wordml" w14:paraId="14680ED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#include &lt;iostream&gt;</w:t>
      </w:r>
    </w:p>
    <w:p xmlns:wp14="http://schemas.microsoft.com/office/word/2010/wordml" w14:paraId="12298BC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using namespace std;</w:t>
      </w:r>
    </w:p>
    <w:p xmlns:wp14="http://schemas.microsoft.com/office/word/2010/wordml" w14:paraId="4101652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0BEE993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char power(char n, int p = 2) {</w:t>
      </w:r>
    </w:p>
    <w:p xmlns:wp14="http://schemas.microsoft.com/office/word/2010/wordml" w14:paraId="74B9E5F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char result = 1;</w:t>
      </w:r>
    </w:p>
    <w:p xmlns:wp14="http://schemas.microsoft.com/office/word/2010/wordml" w14:paraId="610F766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p; i++) {</w:t>
      </w:r>
    </w:p>
    <w:p xmlns:wp14="http://schemas.microsoft.com/office/word/2010/wordml" w14:paraId="258BF4B0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result *= n;</w:t>
      </w:r>
    </w:p>
    <w:p xmlns:wp14="http://schemas.microsoft.com/office/word/2010/wordml" w14:paraId="6624AE8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3D52AD1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result;</w:t>
      </w:r>
    </w:p>
    <w:p xmlns:wp14="http://schemas.microsoft.com/office/word/2010/wordml" w14:paraId="7AE5840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4B99056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521E178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short int power(short int n, int p = 2) {</w:t>
      </w:r>
    </w:p>
    <w:p xmlns:wp14="http://schemas.microsoft.com/office/word/2010/wordml" w14:paraId="7D57EF5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short int result = 1;</w:t>
      </w:r>
    </w:p>
    <w:p xmlns:wp14="http://schemas.microsoft.com/office/word/2010/wordml" w14:paraId="083368D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p; i++) {</w:t>
      </w:r>
    </w:p>
    <w:p xmlns:wp14="http://schemas.microsoft.com/office/word/2010/wordml" w14:paraId="71B8646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result *= n;</w:t>
      </w:r>
    </w:p>
    <w:p xmlns:wp14="http://schemas.microsoft.com/office/word/2010/wordml" w14:paraId="79A8D64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57A6470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result;</w:t>
      </w:r>
    </w:p>
    <w:p xmlns:wp14="http://schemas.microsoft.com/office/word/2010/wordml" w14:paraId="4286D95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1299C43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6550D4A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long int power(long int n, int p = 2) {</w:t>
      </w:r>
    </w:p>
    <w:p xmlns:wp14="http://schemas.microsoft.com/office/word/2010/wordml" w14:paraId="278A7A5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long int result = 1;</w:t>
      </w:r>
    </w:p>
    <w:p xmlns:wp14="http://schemas.microsoft.com/office/word/2010/wordml" w14:paraId="1F89B55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p; i++) {</w:t>
      </w:r>
    </w:p>
    <w:p xmlns:wp14="http://schemas.microsoft.com/office/word/2010/wordml" w14:paraId="2409D3F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result *= n;</w:t>
      </w:r>
    </w:p>
    <w:p xmlns:wp14="http://schemas.microsoft.com/office/word/2010/wordml" w14:paraId="28CA168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646CBDE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result;</w:t>
      </w:r>
    </w:p>
    <w:p xmlns:wp14="http://schemas.microsoft.com/office/word/2010/wordml" w14:paraId="202DEC9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4DDBEF00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7624F3A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float power(float n, int p = 2) {</w:t>
      </w:r>
    </w:p>
    <w:p xmlns:wp14="http://schemas.microsoft.com/office/word/2010/wordml" w14:paraId="504FC86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float result = 1.0f;</w:t>
      </w:r>
    </w:p>
    <w:p xmlns:wp14="http://schemas.microsoft.com/office/word/2010/wordml" w14:paraId="6F1B9AA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p; i++) {</w:t>
      </w:r>
    </w:p>
    <w:p xmlns:wp14="http://schemas.microsoft.com/office/word/2010/wordml" w14:paraId="35C2506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result *= n;</w:t>
      </w:r>
    </w:p>
    <w:p xmlns:wp14="http://schemas.microsoft.com/office/word/2010/wordml" w14:paraId="6EAF2BA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005BE4D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result;</w:t>
      </w:r>
    </w:p>
    <w:p xmlns:wp14="http://schemas.microsoft.com/office/word/2010/wordml" w14:paraId="50CBB65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3461D77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3D946DB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double power(double n, int p = 2) {</w:t>
      </w:r>
    </w:p>
    <w:p xmlns:wp14="http://schemas.microsoft.com/office/word/2010/wordml" w14:paraId="22191D6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double result = 1.0;</w:t>
      </w:r>
    </w:p>
    <w:p xmlns:wp14="http://schemas.microsoft.com/office/word/2010/wordml" w14:paraId="4657D2B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p; i++) {</w:t>
      </w:r>
    </w:p>
    <w:p xmlns:wp14="http://schemas.microsoft.com/office/word/2010/wordml" w14:paraId="26A9F4A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result *= n;</w:t>
      </w:r>
    </w:p>
    <w:p xmlns:wp14="http://schemas.microsoft.com/office/word/2010/wordml" w14:paraId="3A3673F0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458E2EA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result;</w:t>
      </w:r>
    </w:p>
    <w:p xmlns:wp14="http://schemas.microsoft.com/office/word/2010/wordml" w14:paraId="6677DC9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3CF2D8B6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1ED2E7E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int main() {</w:t>
      </w:r>
    </w:p>
    <w:p xmlns:wp14="http://schemas.microsoft.com/office/word/2010/wordml" w14:paraId="567A3C0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char c = 3;</w:t>
      </w:r>
    </w:p>
    <w:p xmlns:wp14="http://schemas.microsoft.com/office/word/2010/wordml" w14:paraId="2EA45AF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short int s = 4;</w:t>
      </w:r>
    </w:p>
    <w:p xmlns:wp14="http://schemas.microsoft.com/office/word/2010/wordml" w14:paraId="59FC3A5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long int l = 5;</w:t>
      </w:r>
    </w:p>
    <w:p xmlns:wp14="http://schemas.microsoft.com/office/word/2010/wordml" w14:paraId="09E3FAE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float f = 2.5f;</w:t>
      </w:r>
    </w:p>
    <w:p xmlns:wp14="http://schemas.microsoft.com/office/word/2010/wordml" w14:paraId="4E1B1B5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double d = 3.14;</w:t>
      </w:r>
    </w:p>
    <w:p xmlns:wp14="http://schemas.microsoft.com/office/word/2010/wordml" w14:paraId="0FB7827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7725C87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"char (3^2): " &lt;&lt; (int)power(c) &lt;&lt; endl;</w:t>
      </w:r>
    </w:p>
    <w:p xmlns:wp14="http://schemas.microsoft.com/office/word/2010/wordml" w14:paraId="7D7F596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"short int (4^3): " &lt;&lt; power(s, 3) &lt;&lt; endl;</w:t>
      </w:r>
    </w:p>
    <w:p xmlns:wp14="http://schemas.microsoft.com/office/word/2010/wordml" w14:paraId="532C2B1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"long int (5^4): " &lt;&lt; power(l, 4) &lt;&lt; endl;</w:t>
      </w:r>
    </w:p>
    <w:p xmlns:wp14="http://schemas.microsoft.com/office/word/2010/wordml" w14:paraId="3397F2C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"float (2.5^2): " &lt;&lt; power(f) &lt;&lt; endl;</w:t>
      </w:r>
    </w:p>
    <w:p xmlns:wp14="http://schemas.microsoft.com/office/word/2010/wordml" w14:paraId="7DBD6A1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"double (3.14^3): " &lt;&lt; power(d, 3) &lt;&lt; endl;</w:t>
      </w:r>
    </w:p>
    <w:p xmlns:wp14="http://schemas.microsoft.com/office/word/2010/wordml" w14:paraId="1FC3994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552BBA1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0;</w:t>
      </w:r>
    </w:p>
    <w:p xmlns:wp14="http://schemas.microsoft.com/office/word/2010/wordml" w14:paraId="1301A7D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7CE6B595" wp14:textId="77777777">
      <w:pPr>
        <w:keepNext w:val="0"/>
        <w:keepLines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/>
        </w:rPr>
        <w:t>Результат выполнения: char — 9; short int — 64; long int — 625; float — 6,25; double — 30,9591.</w:t>
      </w:r>
    </w:p>
    <w:p xmlns:wp14="http://schemas.microsoft.com/office/word/2010/wordml" w14:paraId="0562CB0E" wp14:textId="77777777">
      <w:pPr>
        <w:spacing w:before="0" w:after="0"/>
      </w:pPr>
      <w:r>
        <w:br w:type="page"/>
      </w:r>
    </w:p>
    <w:p xmlns:wp14="http://schemas.microsoft.com/office/word/2010/wordml" w14:paraId="5269CE63" wp14:textId="77777777">
      <w:pPr>
        <w:pStyle w:val="Heading2"/>
        <w:keepNext/>
        <w:keepLines/>
        <w:widowControl/>
        <w:spacing w:before="0" w:after="120"/>
        <w:ind w:firstLine="709"/>
        <w:jc w:val="left"/>
      </w:pPr>
      <w:r>
        <w:t>3.3 Задача 3 Обработка сведений о заводах и работниках</w:t>
      </w:r>
    </w:p>
    <w:p xmlns:wp14="http://schemas.microsoft.com/office/word/2010/wordml" w14:paraId="4FE51326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Условие задачи.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Описать структуры Worker и Factory, ввести сведения о нескольких заводах и их работниках, сохранить записи в векторах и определить суммарное количество слесарей и токарей на всех заводах.</w:t>
      </w:r>
    </w:p>
    <w:p xmlns:wp14="http://schemas.microsoft.com/office/word/2010/wordml" w14:paraId="19F11E56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Описание алгоритма.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Для каждого завода вводятся название и количество работников. Объекты Worker последовательно добавляются в factories[i].workers методом push_back. Затем вложенные циклы просматривают все записи и увеличивают счетчики выбранных специальностей. Алгоритм показан на рисунке 3.</w:t>
      </w:r>
    </w:p>
    <w:p xmlns:wp14="http://schemas.microsoft.com/office/word/2010/wordml" w14:paraId="34CE0A41" wp14:textId="77777777">
      <w:pPr>
        <w:keepNext/>
        <w:keepLines/>
        <w:widowControl/>
        <w:spacing w:before="8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EC1AF2A" wp14:editId="7777777">
            <wp:extent cx="3528000" cy="5292000"/>
            <wp:docPr id="3" name="Picture 3" descr="Блок-схема ввода и обработки сведений о заводах и работниках" title="Блок-схема ввода и обработки сведений о заводах и работника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9737bb4-56cb-417f-ab30-fc384d8b6b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5292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DC4C12" wp14:textId="77777777">
      <w:pPr>
        <w:pStyle w:val="Caption"/>
        <w:keepNext w:val="0"/>
        <w:keepLines/>
        <w:widowControl/>
        <w:spacing w:before="4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Рисунок 3 — Блок-схема ввода и обработки сведений о работниках заводов</w:t>
      </w:r>
    </w:p>
    <w:p xmlns:wp14="http://schemas.microsoft.com/office/word/2010/wordml" w14:paraId="1DEB996A" wp14:textId="77777777">
      <w:pPr>
        <w:keepNext w:val="0"/>
        <w:keepLines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lang w:val="ru-RU" w:eastAsia="ru-RU"/>
        </w:rPr>
        <w:t>Примечание — В фактической реализации вектор workers изначально пуст и заполняется вызовами push_back, что исключает появление незаполненных элементов.</w:t>
      </w:r>
    </w:p>
    <w:p xmlns:wp14="http://schemas.microsoft.com/office/word/2010/wordml" w14:paraId="62EBF3C5" wp14:textId="77777777">
      <w:pPr>
        <w:spacing w:before="0" w:after="0"/>
      </w:pPr>
      <w:r>
        <w:br w:type="page"/>
      </w:r>
    </w:p>
    <w:p xmlns:wp14="http://schemas.microsoft.com/office/word/2010/wordml" w14:paraId="47257816" wp14:textId="77777777">
      <w:pPr>
        <w:pStyle w:val="Heading3"/>
        <w:keepNext/>
        <w:keepLines/>
        <w:widowControl/>
        <w:spacing w:before="0" w:after="120"/>
        <w:ind w:firstLine="0"/>
        <w:jc w:val="left"/>
      </w:pPr>
      <w:r>
        <w:t>3.3.1 Программный код</w:t>
      </w:r>
    </w:p>
    <w:p xmlns:wp14="http://schemas.microsoft.com/office/word/2010/wordml" w14:paraId="4DE4393B" wp14:textId="77777777">
      <w:pPr>
        <w:pStyle w:val="Caption"/>
        <w:keepNext/>
        <w:keepLines/>
        <w:widowControl/>
        <w:spacing w:before="0" w:after="10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Листинг 3 — Исходный код программы задачи 3</w:t>
      </w:r>
    </w:p>
    <w:p xmlns:wp14="http://schemas.microsoft.com/office/word/2010/wordml" w14:paraId="2C66F16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#include &lt;iostream&gt;</w:t>
      </w:r>
    </w:p>
    <w:p xmlns:wp14="http://schemas.microsoft.com/office/word/2010/wordml" w14:paraId="2AFDED9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#include &lt;string&gt;</w:t>
      </w:r>
    </w:p>
    <w:p xmlns:wp14="http://schemas.microsoft.com/office/word/2010/wordml" w14:paraId="064D774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#include &lt;vector&gt;</w:t>
      </w:r>
    </w:p>
    <w:p xmlns:wp14="http://schemas.microsoft.com/office/word/2010/wordml" w14:paraId="6D98A12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0673609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using namespace std;</w:t>
      </w:r>
    </w:p>
    <w:p xmlns:wp14="http://schemas.microsoft.com/office/word/2010/wordml" w14:paraId="2946DB8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668FF90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struct Worker {</w:t>
      </w:r>
    </w:p>
    <w:p xmlns:wp14="http://schemas.microsoft.com/office/word/2010/wordml" w14:paraId="5956C10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string surname;</w:t>
      </w:r>
    </w:p>
    <w:p xmlns:wp14="http://schemas.microsoft.com/office/word/2010/wordml" w14:paraId="06B960D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int age;</w:t>
      </w:r>
    </w:p>
    <w:p xmlns:wp14="http://schemas.microsoft.com/office/word/2010/wordml" w14:paraId="20C1D1E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string specialty;</w:t>
      </w:r>
    </w:p>
    <w:p xmlns:wp14="http://schemas.microsoft.com/office/word/2010/wordml" w14:paraId="37755A4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double salary;</w:t>
      </w:r>
    </w:p>
    <w:p xmlns:wp14="http://schemas.microsoft.com/office/word/2010/wordml" w14:paraId="50C8C1A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};</w:t>
      </w:r>
    </w:p>
    <w:p xmlns:wp14="http://schemas.microsoft.com/office/word/2010/wordml" w14:paraId="5997CC1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41CA922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struct Factory {</w:t>
      </w:r>
    </w:p>
    <w:p xmlns:wp14="http://schemas.microsoft.com/office/word/2010/wordml" w14:paraId="1B3E79C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string name;</w:t>
      </w:r>
    </w:p>
    <w:p xmlns:wp14="http://schemas.microsoft.com/office/word/2010/wordml" w14:paraId="5DC0CCD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vector&lt;Worker&gt; workers;</w:t>
      </w:r>
    </w:p>
    <w:p xmlns:wp14="http://schemas.microsoft.com/office/word/2010/wordml" w14:paraId="52A21D9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};</w:t>
      </w:r>
    </w:p>
    <w:p xmlns:wp14="http://schemas.microsoft.com/office/word/2010/wordml" w14:paraId="110FFD3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22E87B8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int main() {</w:t>
      </w:r>
    </w:p>
    <w:p xmlns:wp14="http://schemas.microsoft.com/office/word/2010/wordml" w14:paraId="41006B4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int numFactories;</w:t>
      </w:r>
    </w:p>
    <w:p xmlns:wp14="http://schemas.microsoft.com/office/word/2010/wordml" w14:paraId="6890E62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"Введите количество заводов N: ";</w:t>
      </w:r>
    </w:p>
    <w:p xmlns:wp14="http://schemas.microsoft.com/office/word/2010/wordml" w14:paraId="6C90332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cin &gt;&gt; numFactories;</w:t>
      </w:r>
    </w:p>
    <w:p xmlns:wp14="http://schemas.microsoft.com/office/word/2010/wordml" w14:paraId="6B69937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3CB8013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vector&lt;Factory&gt; factories(numFactories);</w:t>
      </w:r>
    </w:p>
    <w:p xmlns:wp14="http://schemas.microsoft.com/office/word/2010/wordml" w14:paraId="3FE9F23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4D54EF70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numFactories; i++) {</w:t>
      </w:r>
    </w:p>
    <w:p xmlns:wp14="http://schemas.microsoft.com/office/word/2010/wordml" w14:paraId="4F4344F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cout &lt;&lt; "\n--- Завод #" &lt;&lt; i + 1 &lt;&lt; " ---" &lt;&lt; endl;</w:t>
      </w:r>
    </w:p>
    <w:p xmlns:wp14="http://schemas.microsoft.com/office/word/2010/wordml" w14:paraId="4002789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cout &lt;&lt; "Название завода: ";</w:t>
      </w:r>
    </w:p>
    <w:p xmlns:wp14="http://schemas.microsoft.com/office/word/2010/wordml" w14:paraId="029794D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cin &gt;&gt; factories[i].name;</w:t>
      </w:r>
    </w:p>
    <w:p xmlns:wp14="http://schemas.microsoft.com/office/word/2010/wordml" w14:paraId="1F72F646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05A36C9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int numWorkers;</w:t>
      </w:r>
    </w:p>
    <w:p xmlns:wp14="http://schemas.microsoft.com/office/word/2010/wordml" w14:paraId="037584C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cout &lt;&lt; "Введите количество работников на заводе: ";</w:t>
      </w:r>
    </w:p>
    <w:p xmlns:wp14="http://schemas.microsoft.com/office/word/2010/wordml" w14:paraId="18413B8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cin &gt;&gt; numWorkers;</w:t>
      </w:r>
    </w:p>
    <w:p xmlns:wp14="http://schemas.microsoft.com/office/word/2010/wordml" w14:paraId="08CE6F9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2827566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for (int j = 0; j &lt; numWorkers; j++) {</w:t>
      </w:r>
    </w:p>
    <w:p xmlns:wp14="http://schemas.microsoft.com/office/word/2010/wordml" w14:paraId="3F7EF74B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Worker w;</w:t>
      </w:r>
    </w:p>
    <w:p xmlns:wp14="http://schemas.microsoft.com/office/word/2010/wordml" w14:paraId="2099D2F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cout &lt;&lt; "\nРаботник #" &lt;&lt; j + 1 &lt;&lt; ":" &lt;&lt; endl;</w:t>
      </w:r>
    </w:p>
    <w:p xmlns:wp14="http://schemas.microsoft.com/office/word/2010/wordml" w14:paraId="63447FA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cout &lt;&lt; "  Фамилия: ";</w:t>
      </w:r>
    </w:p>
    <w:p xmlns:wp14="http://schemas.microsoft.com/office/word/2010/wordml" w14:paraId="3DE00D6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cin &gt;&gt; w.surname;</w:t>
      </w:r>
    </w:p>
    <w:p xmlns:wp14="http://schemas.microsoft.com/office/word/2010/wordml" w14:paraId="02B92D9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cout &lt;&lt; "  Возраст: ";</w:t>
      </w:r>
    </w:p>
    <w:p xmlns:wp14="http://schemas.microsoft.com/office/word/2010/wordml" w14:paraId="1D3C5D7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cin &gt;&gt; w.age;</w:t>
      </w:r>
    </w:p>
    <w:p xmlns:wp14="http://schemas.microsoft.com/office/word/2010/wordml" w14:paraId="27F982D5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cout &lt;&lt; "  Специальность (например: слесарь, токарь, инженер): ";</w:t>
      </w:r>
    </w:p>
    <w:p xmlns:wp14="http://schemas.microsoft.com/office/word/2010/wordml" w14:paraId="4A8D2F1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cin &gt;&gt; w.specialty;</w:t>
      </w:r>
    </w:p>
    <w:p xmlns:wp14="http://schemas.microsoft.com/office/word/2010/wordml" w14:paraId="0293783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cout &lt;&lt; "  Средний оклад: ";</w:t>
      </w:r>
    </w:p>
    <w:p xmlns:wp14="http://schemas.microsoft.com/office/word/2010/wordml" w14:paraId="4405143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cin &gt;&gt; w.salary;</w:t>
      </w:r>
    </w:p>
    <w:p xmlns:wp14="http://schemas.microsoft.com/office/word/2010/wordml" w14:paraId="61CDCEAD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3F18AB4A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factories[i].workers.push_back(w);</w:t>
      </w:r>
    </w:p>
    <w:p xmlns:wp14="http://schemas.microsoft.com/office/word/2010/wordml" w14:paraId="65A1F23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}</w:t>
      </w:r>
    </w:p>
    <w:p xmlns:wp14="http://schemas.microsoft.com/office/word/2010/wordml" w14:paraId="5C0D492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6BB9E253" wp14:textId="77777777">
      <w:pPr>
        <w:spacing w:before="0" w:after="0"/>
      </w:pPr>
      <w:r>
        <w:br w:type="page"/>
      </w:r>
    </w:p>
    <w:p xmlns:wp14="http://schemas.microsoft.com/office/word/2010/wordml" w14:paraId="59BD9B50" wp14:textId="77777777">
      <w:pPr>
        <w:pStyle w:val="Caption"/>
        <w:keepNext/>
        <w:keepLines/>
        <w:widowControl/>
        <w:spacing w:before="0" w:after="10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</w:rPr>
        <w:t>Продолжение листинга 3</w:t>
      </w:r>
    </w:p>
    <w:p xmlns:wp14="http://schemas.microsoft.com/office/word/2010/wordml" w14:paraId="23DE523C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49EA948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int locksmithCount = 0; // слесари</w:t>
      </w:r>
    </w:p>
    <w:p xmlns:wp14="http://schemas.microsoft.com/office/word/2010/wordml" w14:paraId="6C05934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int turnerCount = 0;    // токари</w:t>
      </w:r>
    </w:p>
    <w:p xmlns:wp14="http://schemas.microsoft.com/office/word/2010/wordml" w14:paraId="52E5622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00A77F03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for (int i = 0; i &lt; numFactories; i++) {</w:t>
      </w:r>
    </w:p>
    <w:p xmlns:wp14="http://schemas.microsoft.com/office/word/2010/wordml" w14:paraId="1EEDC41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for (const auto&amp; worker : factories[i].workers) {</w:t>
      </w:r>
    </w:p>
    <w:p xmlns:wp14="http://schemas.microsoft.com/office/word/2010/wordml" w14:paraId="6F45D7B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if (worker.specialty == "слесарь" || worker.specialty == "Слесарь") {</w:t>
      </w:r>
    </w:p>
    <w:p xmlns:wp14="http://schemas.microsoft.com/office/word/2010/wordml" w14:paraId="2FFB07C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    locksmithCount++;</w:t>
      </w:r>
    </w:p>
    <w:p xmlns:wp14="http://schemas.microsoft.com/office/word/2010/wordml" w14:paraId="20744BA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} else if (worker.specialty == "токарь" || worker.specialty == "Токарь") {</w:t>
      </w:r>
    </w:p>
    <w:p xmlns:wp14="http://schemas.microsoft.com/office/word/2010/wordml" w14:paraId="09EBFD2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    turnerCount++;</w:t>
      </w:r>
    </w:p>
    <w:p xmlns:wp14="http://schemas.microsoft.com/office/word/2010/wordml" w14:paraId="55E0C8A2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    }</w:t>
      </w:r>
    </w:p>
    <w:p xmlns:wp14="http://schemas.microsoft.com/office/word/2010/wordml" w14:paraId="58928608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    }</w:t>
      </w:r>
    </w:p>
    <w:p xmlns:wp14="http://schemas.microsoft.com/office/word/2010/wordml" w14:paraId="547F7C0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}</w:t>
      </w:r>
    </w:p>
    <w:p xmlns:wp14="http://schemas.microsoft.com/office/word/2010/wordml" w14:paraId="07547A01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61C4733E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"\n================ РЕЗУЛЬТАТЫ ================" &lt;&lt; endl;</w:t>
      </w:r>
    </w:p>
    <w:p xmlns:wp14="http://schemas.microsoft.com/office/word/2010/wordml" w14:paraId="041C2B06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"Всего слесарей по всем заводам: " &lt;&lt; locksmithCount &lt;&lt; endl;</w:t>
      </w:r>
    </w:p>
    <w:p xmlns:wp14="http://schemas.microsoft.com/office/word/2010/wordml" w14:paraId="0F529A04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cout &lt;&lt; "Всего токарей по всем заводам: " &lt;&lt; turnerCount &lt;&lt; endl;</w:t>
      </w:r>
    </w:p>
    <w:p xmlns:wp14="http://schemas.microsoft.com/office/word/2010/wordml" w14:paraId="5043CB0F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</w:p>
    <w:p xmlns:wp14="http://schemas.microsoft.com/office/word/2010/wordml" w14:paraId="05CB1C07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 xml:space="preserve">    return 0;</w:t>
      </w:r>
    </w:p>
    <w:p xmlns:wp14="http://schemas.microsoft.com/office/word/2010/wordml" w14:paraId="0E418489" wp14:textId="77777777">
      <w:pPr>
        <w:pStyle w:val="CodeListing"/>
        <w:keepNext w:val="0"/>
        <w:keepLines w:val="0"/>
        <w:widowControl w:val="0"/>
        <w:spacing w:before="0" w:after="0" w:line="204" w:lineRule="exact"/>
        <w:ind w:left="0" w:right="0" w:firstLine="0"/>
        <w:jc w:val="left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</w:rPr>
        <w:t>}</w:t>
      </w:r>
    </w:p>
    <w:p xmlns:wp14="http://schemas.microsoft.com/office/word/2010/wordml" w14:paraId="3438B059" wp14:textId="77777777">
      <w:pPr>
        <w:pStyle w:val="Heading3"/>
        <w:keepNext/>
        <w:keepLines/>
        <w:widowControl/>
        <w:spacing w:before="240" w:after="120"/>
        <w:ind w:firstLine="0"/>
        <w:jc w:val="left"/>
      </w:pPr>
      <w:r>
        <w:t>3.3.2 Результат выполнения</w:t>
      </w:r>
    </w:p>
    <w:p xmlns:wp14="http://schemas.microsoft.com/office/word/2010/wordml" w14:paraId="228C443F" wp14:textId="77777777">
      <w:pPr>
        <w:keepNext w:val="0"/>
        <w:keepLines w:val="0"/>
        <w:widowControl/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ru-RU" w:eastAsia="ru-RU"/>
        </w:rPr>
        <w:t>Контрольный запуск выполнен для двух заводов и пяти работников. Среди введенных специальностей указаны два слесаря, два токаря и один инженер. Программа сформировала следующий итог:</w:t>
      </w:r>
    </w:p>
    <w:p xmlns:wp14="http://schemas.microsoft.com/office/word/2010/wordml" w14:paraId="16B68699" wp14:textId="77777777">
      <w:pPr>
        <w:pStyle w:val="CodeListing"/>
        <w:spacing w:before="0" w:after="0" w:line="240" w:lineRule="exact"/>
        <w:ind w:left="397"/>
      </w:pPr>
      <w:r>
        <w:rPr>
          <w:rFonts w:ascii="Courier New" w:hAnsi="Courier New" w:eastAsia="Courier New" w:cs="Courier New"/>
          <w:color w:val="000000"/>
          <w:sz w:val="20"/>
          <w:lang w:val="ru-RU" w:eastAsia="ru-RU"/>
        </w:rPr>
        <w:t>================ РЕЗУЛЬТАТЫ ================</w:t>
      </w:r>
    </w:p>
    <w:p xmlns:wp14="http://schemas.microsoft.com/office/word/2010/wordml" w14:paraId="355F9C80" wp14:textId="77777777">
      <w:pPr>
        <w:pStyle w:val="CodeListing"/>
        <w:spacing w:before="0" w:after="0" w:line="240" w:lineRule="exact"/>
        <w:ind w:left="397"/>
      </w:pPr>
      <w:r>
        <w:rPr>
          <w:rFonts w:ascii="Courier New" w:hAnsi="Courier New" w:eastAsia="Courier New" w:cs="Courier New"/>
          <w:color w:val="000000"/>
          <w:sz w:val="20"/>
          <w:lang w:val="ru-RU" w:eastAsia="ru-RU"/>
        </w:rPr>
        <w:t>Всего слесарей по всем заводам: 2</w:t>
      </w:r>
    </w:p>
    <w:p xmlns:wp14="http://schemas.microsoft.com/office/word/2010/wordml" w14:paraId="361B81AE" wp14:textId="77777777">
      <w:pPr>
        <w:pStyle w:val="CodeListing"/>
        <w:spacing w:before="0" w:after="0" w:line="240" w:lineRule="exact"/>
        <w:ind w:left="397"/>
      </w:pPr>
      <w:r>
        <w:rPr>
          <w:rFonts w:ascii="Courier New" w:hAnsi="Courier New" w:eastAsia="Courier New" w:cs="Courier New"/>
          <w:color w:val="000000"/>
          <w:sz w:val="20"/>
          <w:lang w:val="ru-RU" w:eastAsia="ru-RU"/>
        </w:rPr>
        <w:t>Всего токарей по всем заводам: 2</w:t>
      </w:r>
    </w:p>
    <w:p xmlns:wp14="http://schemas.microsoft.com/office/word/2010/wordml" w14:paraId="0615B711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 xml:space="preserve">Краткий вывод. </w:t>
      </w: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</w:rPr>
        <w:t>Структуры связывают поля одной сущности, а vector обеспечивает динамическое хранение любого введенного количества работников. Вложенный просмотр корректно подсчитывает специальности по всем заводам.</w:t>
      </w:r>
    </w:p>
    <w:p xmlns:wp14="http://schemas.microsoft.com/office/word/2010/wordml" w14:paraId="07459315" wp14:textId="77777777">
      <w:pPr>
        <w:spacing w:before="0" w:after="0"/>
      </w:pPr>
      <w:r>
        <w:br w:type="page"/>
      </w:r>
    </w:p>
    <w:p w14:paraId="6B8C0922" w14:textId="77777777">
      <w:pPr>
        <w:pStyle w:val="Heading1"/>
        <w:keepNext/>
        <w:keepLines/>
        <w:widowControl/>
        <w:spacing w:before="0" w:after="240"/>
        <w:ind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4 ОТВЕТЫ НА КОНТРОЛЬНЫЕ ВОПРОСЫ</w:t>
      </w:r>
    </w:p>
    <w:p>
      <w:pPr>
        <w:pStyle w:val="Heading2"/>
        <w:keepNext/>
        <w:keepLines/>
        <w:spacing w:before="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1. Какие стандартные типы используются в C++? Сколько под них резервируется памяти?</w:t>
      </w:r>
    </w:p>
    <w:p>
      <w:pPr>
        <w:keepNext/>
        <w:keepLines w:val="0"/>
        <w:spacing w:after="8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C++ используются логический, символьный, целочисленные и вещественные стандартные типы. Наиболее распространённые размеры приведены в таблице.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 w:val="clear"/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 w:val="clear"/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Для чего используется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 w:val="clear"/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Обычно занимает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логическое значение true или false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 байт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char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один символ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 байт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short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небольшое целое число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 байта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целое число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 байта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long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большое целое число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 или 8 байт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long long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очень большое целое число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8 байт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дробное число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 байта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double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дробное число с большей точностью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8 байт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long double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дробное число с ещё большей точностью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обычно 8–16 байт</w:t>
            </w:r>
          </w:p>
        </w:tc>
      </w:tr>
    </w:tbl>
    <w:p>
      <w:pPr>
        <w:keepNext w:val="0"/>
        <w:keepLines w:val="0"/>
        <w:spacing w:before="80"/>
      </w:pPr>
      <w:r>
        <w:rPr>
          <w:rFonts w:ascii="Times New Roman" w:hAnsi="Times New Roman" w:eastAsia="Times New Roman" w:cs="Times New Roman"/>
          <w:color w:val="000000"/>
          <w:sz w:val="28"/>
        </w:rPr>
        <w:t>Точный размер некоторых типов зависит от компилятора и системы.</w:t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2. К каким элементам программы относятся следующие записи?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Courier New" w:hAnsi="Courier New" w:eastAsia="Courier New" w:cs="Courier New"/>
          <w:color w:val="000000"/>
          <w:sz w:val="22"/>
        </w:rPr>
        <w:t>а) 12;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целочисленная константа (литерал).</w:t>
      </w:r>
      <w:r>
        <w:br/>
      </w:r>
      <w:r>
        <w:rPr>
          <w:rFonts w:ascii="Courier New" w:hAnsi="Courier New" w:eastAsia="Courier New" w:cs="Courier New"/>
          <w:color w:val="000000"/>
          <w:sz w:val="22"/>
        </w:rPr>
        <w:t>б) 'a';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символьная константа (литерал).</w:t>
      </w:r>
      <w:r>
        <w:br/>
      </w:r>
      <w:r>
        <w:rPr>
          <w:rFonts w:ascii="Courier New" w:hAnsi="Courier New" w:eastAsia="Courier New" w:cs="Courier New"/>
          <w:color w:val="000000"/>
          <w:sz w:val="22"/>
        </w:rPr>
        <w:t>в) 4.28915;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вещественная константа (литерал) типа double.</w:t>
      </w:r>
      <w:r>
        <w:br/>
      </w:r>
      <w:r>
        <w:rPr>
          <w:rFonts w:ascii="Courier New" w:hAnsi="Courier New" w:eastAsia="Courier New" w:cs="Courier New"/>
          <w:color w:val="000000"/>
          <w:sz w:val="22"/>
        </w:rPr>
        <w:t>г) JungleJim;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идентификатор, например имя переменной, функции или другого объекта программы.</w:t>
      </w:r>
      <w:r>
        <w:br/>
      </w:r>
      <w:r>
        <w:rPr>
          <w:rFonts w:ascii="Courier New" w:hAnsi="Courier New" w:eastAsia="Courier New" w:cs="Courier New"/>
          <w:color w:val="000000"/>
          <w:sz w:val="22"/>
        </w:rPr>
        <w:t>д) JungleJim();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вызов функции с именем JungleJim.</w:t>
      </w:r>
    </w:p>
    <w:p>
      <w:pPr>
        <w:spacing w:before="0" w:after="0"/>
        <w:ind w:firstLine="0"/>
      </w:pPr>
      <w:r>
        <w:br w:type="page"/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3. Что такое функция? Какова роль функций в языке C++?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Функция — это именованный блок программы, который выполняет определённое действие. Функции позволяют разбивать большую программу на небольшие части, не повторять одинаковый код, повышать понятность программы и упрощать её исправление и изменение.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int sum(int a, int b)</w:t>
        <w:br/>
        <w:t>{</w:t>
        <w:br/>
        <w:t xml:space="preserve">    return a + b;</w:t>
        <w:br/>
        <w:t>}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Функция получает два числа и возвращает их сумму. Вызов cout &lt;&lt; sum(2, 3); выводит значение 5.</w:t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4. Напишите синтаксис функции.</w:t>
      </w:r>
    </w:p>
    <w:p>
      <w:pPr>
        <w:keepNext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Общий синтаксис функции: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тип_возвращаемого_значения имя_функции(параметры)</w:t>
        <w:br/>
        <w:t>{</w:t>
        <w:br/>
        <w:t xml:space="preserve">    // тело функции</w:t>
        <w:br/>
        <w:t>}</w:t>
      </w:r>
    </w:p>
    <w:p>
      <w:pPr>
        <w:keepNext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Например: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int sum(int a, int b)</w:t>
        <w:br/>
        <w:t>{</w:t>
        <w:br/>
        <w:t xml:space="preserve">    return a + b;</w:t>
        <w:br/>
        <w:t>}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Здесь int — тип возвращаемого значения, sum — имя функции, int a и int b — параметры, а return a + b; возвращает результат. Если функция ничего не возвращает, используется тип void.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void hello()</w:t>
        <w:br/>
        <w:t>{</w:t>
        <w:br/>
        <w:t xml:space="preserve">    cout &lt;&lt; "Hello";</w:t>
        <w:br/>
        <w:t>}</w:t>
      </w:r>
    </w:p>
    <w:p>
      <w:pPr>
        <w:spacing w:before="0" w:after="0"/>
        <w:ind w:firstLine="0"/>
      </w:pPr>
      <w:r>
        <w:br w:type="page"/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5. Способы использования функций в программах с объявлением функции и без объявления функции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Способ записи зависит от того, встретил ли компилятор определение функции до места её вызова.</w:t>
      </w:r>
    </w:p>
    <w:p>
      <w:pPr>
        <w:pStyle w:val="Heading3"/>
        <w:keepNext/>
        <w:keepLines/>
        <w:spacing w:before="80" w:after="80"/>
      </w:pPr>
      <w:r>
        <w:rPr>
          <w:rFonts w:ascii="Times New Roman" w:hAnsi="Times New Roman" w:eastAsia="Times New Roman" w:cs="Times New Roman"/>
          <w:color w:val="000000"/>
          <w:sz w:val="28"/>
        </w:rPr>
        <w:t>Вариант 1 С предварительным объявлением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Сначала записывается прототип функции, затем функция вызывается в main, а её определение размещается ниже.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#include &lt;iostream&gt;</w:t>
        <w:br/>
        <w:t>using namespace std;</w:t>
        <w:br/>
        <w:br/>
        <w:t>int sum(int a, int b); // объявление</w:t>
        <w:br/>
        <w:br/>
        <w:t>int main()</w:t>
        <w:br/>
        <w:t>{</w:t>
        <w:br/>
        <w:t xml:space="preserve">    cout &lt;&lt; sum(2, 3);</w:t>
        <w:br/>
        <w:t xml:space="preserve">    return 0;</w:t>
        <w:br/>
        <w:t>}</w:t>
        <w:br/>
        <w:br/>
        <w:t>int sum(int a, int b)</w:t>
        <w:br/>
        <w:t>{</w:t>
        <w:br/>
        <w:t xml:space="preserve">    return a + b;</w:t>
        <w:br/>
        <w:t>}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Прототип int sum(int a, int b); заранее сообщает компилятору, что такая функция существует, поэтому её можно вызвать до полного определения.</w:t>
      </w:r>
    </w:p>
    <w:p>
      <w:pPr>
        <w:pStyle w:val="Heading3"/>
        <w:keepNext/>
        <w:keepLines/>
        <w:spacing w:before="80" w:after="80"/>
      </w:pPr>
      <w:r>
        <w:rPr>
          <w:rFonts w:ascii="Times New Roman" w:hAnsi="Times New Roman" w:eastAsia="Times New Roman" w:cs="Times New Roman"/>
          <w:color w:val="000000"/>
          <w:sz w:val="28"/>
        </w:rPr>
        <w:t>Вариант 2 Без отдельного объявления</w:t>
      </w:r>
    </w:p>
    <w:p>
      <w:pPr>
        <w:keepNext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Функцию можно полностью определить до main: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#include &lt;iostream&gt;</w:t>
        <w:br/>
        <w:t>using namespace std;</w:t>
        <w:br/>
        <w:br/>
        <w:t>int sum(int a, int b)</w:t>
        <w:br/>
        <w:t>{</w:t>
        <w:br/>
        <w:t xml:space="preserve">    return a + b;</w:t>
        <w:br/>
        <w:t>}</w:t>
        <w:br/>
        <w:br/>
        <w:t>int main()</w:t>
        <w:br/>
        <w:t>{</w:t>
        <w:br/>
        <w:t xml:space="preserve">    cout &lt;&lt; sum(2, 3);</w:t>
        <w:br/>
        <w:t xml:space="preserve">    return 0;</w:t>
        <w:br/>
        <w:t>}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Отдельный прототип не требуется, потому что компилятор уже встретил определение функции. Если определение находится после main, перед вызовом обычно нужен прототип.</w:t>
      </w:r>
    </w:p>
    <w:p>
      <w:pPr>
        <w:spacing w:before="0" w:after="0"/>
        <w:ind w:firstLine="0"/>
      </w:pPr>
      <w:r>
        <w:br w:type="page"/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6. Передача аргументов по значению и по ссылке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При передаче по значению функция получает копию переменной. Изменение этой копии не изменяет исходную переменную.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int incr(int m)</w:t>
        <w:br/>
        <w:t>{</w:t>
        <w:br/>
        <w:t xml:space="preserve">    m = m + 1;</w:t>
        <w:br/>
        <w:t xml:space="preserve">    return m;</w:t>
        <w:br/>
        <w:t>}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 m передаётся по значению, потому что записан как int m. Если n равно 5, функция возвращает 6, но после её завершения исходная переменная n по-прежнему равна 5. При последовательном выводе результата функции и переменной программа покажет: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n = 6</w:t>
        <w:br/>
        <w:t>n = 5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При передаче по ссылке функция работает непосредственно с исходной переменной. Знак &amp; в параметре означает ссылку.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int incr(int &amp;m)</w:t>
        <w:br/>
        <w:t>{</w:t>
        <w:br/>
        <w:t xml:space="preserve">    m = m + 1;</w:t>
        <w:br/>
        <w:t xml:space="preserve">    return m;</w:t>
        <w:br/>
        <w:t>}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В этом случае изменение m изменяет и переменную n. Если n изначально равно 5, после вызова функции оно становится равным 6. Результат последовательного вывода: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n = 6</w:t>
        <w:br/>
        <w:t>n = 6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Итак, при передаче по значению исходная переменная не изменяется, а при передаче по ссылке функция может изменить её непосредственно.</w:t>
      </w:r>
    </w:p>
    <w:p>
      <w:pPr>
        <w:spacing w:before="0" w:after="0"/>
        <w:ind w:firstLine="0"/>
      </w:pPr>
      <w:r>
        <w:br w:type="page"/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7. Назовите разновидности аргументов, которые могут быть переданы параметрам функции.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Аргументами функции могут быть константы, переменные, выражения и результаты вызова других функций.</w:t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8. Что такое аргументы по умолчанию? Объясните результат работы программы.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Аргументы по умолчанию — это заранее заданные значения параметров функции. Если при вызове аргумент не указан, используется соответствующее значение по умолчанию.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showX(3); // вывод: x = 3</w:t>
        <w:br/>
        <w:t>showX();  // вывод: x = 0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В первом вызове значение 3 передано явно. Во втором вызове аргумент отсутствует, поэтому используется значение x = 0, заданное по умолчанию.</w:t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9. Что такое перегрузка функции?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Перегрузка функции — это создание нескольких функций с одним именем, но с разными наборами параметров.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void sum(int a, int b);</w:t>
        <w:br/>
        <w:t>void sum(int a, int b, int c);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Обе функции называются sum, но принимают разное количество параметров. Компилятор выбирает нужную перегрузку по аргументам, переданным при вызове.</w:t>
      </w:r>
    </w:p>
    <w:p>
      <w:pPr>
        <w:spacing w:before="0" w:after="0"/>
        <w:ind w:firstLine="0"/>
      </w:pPr>
      <w:r>
        <w:br w:type="page"/>
      </w:r>
    </w:p>
    <w:p>
      <w:pPr>
        <w:pStyle w:val="Heading2"/>
        <w:keepNext/>
        <w:keepLines/>
        <w:spacing w:before="80" w:after="120"/>
      </w:pPr>
      <w:r>
        <w:rPr>
          <w:rFonts w:ascii="Times New Roman" w:hAnsi="Times New Roman" w:eastAsia="Times New Roman" w:cs="Times New Roman"/>
          <w:color w:val="000000"/>
          <w:sz w:val="28"/>
        </w:rPr>
        <w:t>10. Чем отличается структура (struct) от массива?</w:t>
      </w:r>
    </w:p>
    <w:p>
      <w:pPr>
        <w:keepNext/>
        <w:keepLines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Массив хранит несколько элементов одного типа. Например: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int numbers[3] = {1, 2, 3};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Все элементы массива numbers имеют тип int.</w:t>
      </w:r>
    </w:p>
    <w:p>
      <w:pPr>
        <w:keepNext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Структура может объединять в одном объекте несколько полей разных типов. Например:</w:t>
      </w:r>
    </w:p>
    <w:p>
      <w:pPr>
        <w:pStyle w:val="CodeListing"/>
        <w:keepNext w:val="0"/>
        <w:keepLines/>
        <w:spacing w:before="40" w:after="80"/>
        <w:ind w:firstLine="0" w:left="280"/>
      </w:pPr>
      <w:r>
        <w:rPr>
          <w:rFonts w:ascii="Courier New" w:hAnsi="Courier New" w:eastAsia="Courier New" w:cs="Courier New"/>
          <w:b w:val="0"/>
          <w:color w:val="000000"/>
          <w:sz w:val="18"/>
        </w:rPr>
        <w:t>struct Student</w:t>
        <w:br/>
        <w:t>{</w:t>
        <w:br/>
        <w:t xml:space="preserve">    string name;</w:t>
        <w:br/>
        <w:t xml:space="preserve">    int age;</w:t>
        <w:br/>
        <w:t xml:space="preserve">    double grade;</w:t>
        <w:br/>
        <w:t>};</w:t>
      </w:r>
    </w:p>
    <w:p>
      <w:pPr>
        <w:keepNext w:val="0"/>
        <w:keepLines w:val="0"/>
      </w:pPr>
      <w:r>
        <w:rPr>
          <w:rFonts w:ascii="Times New Roman" w:hAnsi="Times New Roman" w:eastAsia="Times New Roman" w:cs="Times New Roman"/>
          <w:color w:val="000000"/>
          <w:sz w:val="28"/>
        </w:rPr>
        <w:t>У одного объекта Student поле name имеет строковый тип, age — целочисленный, а grade — вещественный. Таким образом, массив содержит однотипные элементы, а структура объединяет связанные данные, которые могут иметь разные типы.</w:t>
      </w:r>
    </w:p>
    <w:p>
      <w:pPr>
        <w:spacing w:before="0" w:after="0"/>
        <w:ind w:firstLine="0"/>
      </w:pPr>
      <w:r>
        <w:br w:type="page"/>
      </w:r>
    </w:p>
    <w:p xmlns:wp14="http://schemas.microsoft.com/office/word/2010/wordml" w14:paraId="6B8C0922" wp14:textId="77777777">
      <w:pPr>
        <w:pStyle w:val="Heading1"/>
        <w:keepNext/>
        <w:keepLines/>
        <w:widowControl/>
        <w:spacing w:before="0" w:after="240"/>
        <w:ind w:firstLine="70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5 ВЫВОД</w:t>
      </w:r>
    </w:p>
    <w:p xmlns:wp14="http://schemas.microsoft.com/office/word/2010/wordml" w14:paraId="4CE5240E" wp14:textId="77777777">
      <w:pPr>
        <w:keepNext w:val="0"/>
        <w:keepLines w:val="0"/>
        <w:widowControl/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</w:rPr>
        <w:t>В лабораторной работе реализованы три программы на C++. В первой программе изучено применение параметра функции по умолчанию и проверка пользовательского ввода. Во второй программе показан выбор перегруженной функции по типу аргумента. В третьей программе структуры Worker и Factory объединены с контейнерами vector для хранения и обработки набора записей.</w:t>
      </w:r>
    </w:p>
    <w:p xmlns:wp14="http://schemas.microsoft.com/office/word/2010/wordml" w14:paraId="62341C68" wp14:textId="7777777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</w:rPr>
        <w:t>Все три исходных файла скомпилированы компилятором GNU g++ 13.3.0 в режиме C++17 с ключами -Wall, -Wextra и -Wpedantic без ошибок и предупреждений. Контрольные запуски подтвердили вычисление степени, корректный выбор перегрузок и подсчет слесарей и токарей. Блок-схемы позволяют проследить условия, циклы и переходы до выполнения программного кода.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