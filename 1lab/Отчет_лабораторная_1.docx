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1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Типы данных, функции и структуры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1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1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1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Возведение числа в степень</w:t>
      </w:r>
      <w:r>
        <w:tab/>
      </w:r>
      <w:fldSimple w:instr=" PAGEREF Lab1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Перегрузка функции power</w:t>
      </w:r>
      <w:r>
        <w:tab/>
      </w:r>
      <w:fldSimple w:instr=" PAGEREF Lab1Sec5 \h " w:dirty="true">
        <w:r>
          <w:t>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Работники заводов</w:t>
      </w:r>
      <w:r>
        <w:tab/>
      </w:r>
      <w:fldSimple w:instr=" PAGEREF Lab1Sec6 \h " w:dirty="true">
        <w:r>
          <w:t>13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1Sec7 \h " w:dirty="true">
        <w:r>
          <w:t>17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1Sec8 \h " w:dirty="true">
        <w:r>
          <w:t>20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1Sec9 \h " w:dirty="true">
        <w:r>
          <w:t>20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101" w:name="Lab1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1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Повторить типы данных, передачу параметров, аргументы по умолчанию, перегрузку функций и структуры. Организовать повторение диалога в main с помощью while.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102" w:name="Lab1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1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Возведение числа в степень.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Перегрузка функции power.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Работники заводов.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Ввод данных.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Используются cout и cin. В первой задаче диалог повторяется через while; во второй последовательно вводятся пять чисел.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103" w:name="Lab1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1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104" w:name="Lab1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Возведение числа в степень</w:t>
      </w:r>
      <w:bookmarkEnd w:id="101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Написать функцию double power(double N, int P = 2). При отсутствии показателя вычислять квадрат; вводимый вручную показатель должен быть больше 2. Прототип разместить перед main. Диалог с пользователем повторять в цикле while.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N — основание, P — показатель, choice — выбор ввода степени, repeat — ответ о повторении расчета.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При P &lt;= 2 программа выводит ошибку и завершается. Для вычислений вводятся корректные числа, результат которых представим типом double. Функция power использует исходный цикл for.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Установить repeat = y. Пока ответ равен y или Y, повторять диалог.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Ввести N и choice. При ответе y или Y ввести P &gt; 2.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Вызвать power(N, P) или power(N) с показателем 2 по умолчанию.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 power установить result = 1.0 и P раз выполнить result *= N в цикле for.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Вывести результат, запросить repeat. При другом ответе завершить работу.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4598709" cy="7128000"/>
            <wp:docPr id="101" name="Report figure 1" descr="Алгоритм программы 1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_1"/>
                    <a:stretch>
                      <a:fillRect/>
                    </a:stretch>
                  </pic:blipFill>
                  <pic:spPr>
                    <a:xfrm>
                      <a:off x="0" y="0"/>
                      <a:ext cx="4598709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1lab/task1.cpp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Блок-схема функции power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940000" cy="6484500"/>
            <wp:docPr id="102" name="Report figure 2" descr="Исходная функция power с циклом for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_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84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Исходная функция power с циклом for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double power(double N, int P =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char choice;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char repeat = 'y';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Повторяем расчёт, пока пользователь отвечает y.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(repeat == 'y' || repeat == 'Y')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"Введите число N: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cin &gt;&gt;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"Хотите ввести степень P? (y/n):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cin &gt;&gt; choice;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(choice == 'y' || choice == 'Y')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"Введите степень P: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cin &gt;&gt; 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 &lt;=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"Ошибка: степень должна быть больше !"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"Результат: " &lt;&lt; power(N, P)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"Результат (в квадрате по умолчанию): " &lt;&lt; power(N)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"Повторить расчёт? (y/n):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cin &gt;&gt; repeat;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(!cin)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double power(double N, int P)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result = 1.0;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P;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*=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Повторение через while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«3»; «n»; «y»; «-2»; «y»; «3»; «n».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Введите число N: Хотите ввести степень P? (y/n): Результат (в квадрате по</w:t>
        <w:br/>
        <w:t xml:space="preserve">умолчанию): 9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Повторить расчёт? (y/n): Введите число N: Хотите ввести степень P? (y/n): Введите</w:t>
        <w:br/>
        <w:t xml:space="preserve">степень P: Результат: -8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Повторить расчёт? (y/n):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Введенная степень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«4»; «Y»; «4»; «N».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Введите число N: Хотите ввести степень P? (y/n): Введите степень P: Результат: 256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Повторить расчёт? (y/n):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105" w:name="Lab1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Перегрузка функции power</w:t>
      </w:r>
      <w:bookmarkEnd w:id="101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перегруженные функции power для char, short int, long int, float и double. Определения разместить до main. Ввести с клавиатуры пять значений и вызвать существующие функции с прежними показателями степени: 2, 3, 4, 2 и 3.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c, s, l, f, d — пять чисел соответствующих типов. number временно хранит числовой ввод для char.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Введенные числа и их степени должны помещаться в соответствующие типы. Если cin не смог прочитать число, программа сообщает об ошибке и завершается. Для char вводится числовое значение; результат также выводится числом.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Последовательно запросить пять чисел с помощью cout и cin.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Если чтение завершилось ошибкой, вывести сообщение и завершить программу.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Присвоить c введенное числовое значение number.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Вызвать исходные перегрузки: power(c), power(s, 3), power(l, 4), power(f), power(d, 3).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Вывести пять результатов; char привести к int для числового вывода.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1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1lab/task2.cpp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char power(char n, int p 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char result = 1; // 1 потому что умножение на 1 не меняет число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p;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*= n; // result = result * n То есть мы берём текущее значение result и умножаем его на n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//short int - 2 байта (16 бит) от -32 768 до 32 767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short int power(short int n, int p 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short int result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p;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*=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//long - 4-8 байта, от -2 147 483 648 до 2 147 483 647 в зависимости от 32 или 64 битная система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long int power(long int n, int p 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long int result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p;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*=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//float - 4 байта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float power(float n, int p 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float result = 1.0f;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p;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*=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double power(double n, int p 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result = 1.0;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p;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*= 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char c;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short int 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long int 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float f;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Через int вводим числовое значение char, а не код символа цифры.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"Введите число для char: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cin &gt;&gt;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"Введите число для short int: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cin &gt;&gt; 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"Введите число для long int: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cin &gt;&gt; 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"Введите число для float: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cin &gt;&gt; f;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"Введите число для double: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cin &gt;&gt; 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(!cin)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 ввода числа."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 = number;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"char (" &lt;&lt; (int)c &lt;&lt; "^2): " &lt;&lt; (int)power(c)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"short int (" &lt;&lt; s &lt;&lt; "^3): " &lt;&lt; power(s, 3)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"long int (" &lt;&lt; l &lt;&lt; "^4): " &lt;&lt; power(l, 4)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"float (" &lt;&lt; f &lt;&lt; "^2): " &lt;&lt; power(f)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"double (" &lt;&lt; d &lt;&lt; "^3): " &lt;&lt; power(d, 3)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Пять пользовательских значений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«3»; «4»; «5»; «2.5»; «3.14».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Введите число для char: Введите число для short int: Введите число для long int:</w:t>
        <w:br/>
        <w:t xml:space="preserve">Введите число для float: Введите число для double: char (3^2): 9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short int (4^3): 64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long int (5^4): 625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float (2.5^2): 6.25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double (3.14^3): 30.9591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Буквы вместо числа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«abc».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Введите число для char: Введите число для short int: Введите число для long int:</w:t>
        <w:br/>
        <w:t xml:space="preserve">Введите число для float: Введите число для double: Ошибка ввода числа.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1.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106" w:name="Lab1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Работники заводов</w:t>
      </w:r>
      <w:bookmarkEnd w:id="101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Описать структуру работника с фамилией, возрастом, специальностью и средним окладом. Ввести сведения о работниках N заводов и посчитать общее число слесарей и токарей.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Worker хранит surname, age, specialty и salary. Factory хранит name и vector&lt;Worker&gt; workers. Вектор factories содержит все заводы.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Количество заводов и работников задается неотрицательными целыми числами. Названия, фамилии и специальности вводятся одним словом. Учитываются записи слесарь/Слесарь и токарь/Токарь.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Ввести число заводов и создать vector&lt;Factory&gt; factories.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Для каждого завода ввести название и число работников.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Во вложенном цикле прочитать структуру Worker и добавить ее в workers методом push_back.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Обнулить locksmithCount и turnerCount. Перебрать всех работников и подсчитать нужные специальности.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Вывести количество слесарей и токарей по всем заводам.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091428" cy="7127999"/>
            <wp:docPr id="104" name="Report figure 4" descr="Алгоритм программы 1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1_4"/>
                    <a:stretch>
                      <a:fillRect/>
                    </a:stretch>
                  </pic:blipFill>
                  <pic:spPr>
                    <a:xfrm>
                      <a:off x="0" y="0"/>
                      <a:ext cx="5091428" cy="71279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4 - Алгоритм программы 1lab/task3.cpp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&lt;vector&gt;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struct Worker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surname;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age;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specialty;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salary;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struct Factory {    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vector&lt;Worker&gt; workers;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numFactories;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"Введите количество заводов N: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cin &gt;&gt; numFactories;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Создаем вектор из N заводов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vector&lt;Factory&gt; factories(numFactories);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Внешний цикл: проходим по каждому заводу из N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numFactories;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"\n--- Завод #" &lt;&lt; i + 1 &lt;&lt; " ---"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"Название завода: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cin &gt;&gt; factories[i].name;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numWorkers;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"Введите количество работников на заводе: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cin &gt;&gt; numWorkers;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Внутренний цикл: заполняем данные каждого работника текущего завода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j = 0; j &lt; numWorkers; j++)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Worker w; // Временный объект работника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"\nРаботник #" &lt;&lt; j + 1 &lt;&lt; ":"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  Фамилия: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cin &gt;&gt; w.surname;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  Возраст: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cin &gt;&gt; w.age;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  Специальность (например: слесарь, токарь, инженер):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cin &gt;&gt; w.specialty;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  Средний оклад: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cin &gt;&gt; w.salary;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Добавляем заполненного работника в вектор работников текущего завода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factories[i].workers.push_back(w);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locksmithCount = 0; // Счетчик слесарей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turnerCount = 0;    // Счетчик токарей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Внешний цикл: обходим все заводы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numFactories;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Внутренний цикл (range-based for): обходим каждого работника текущего завода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(const auto&amp; worker : factories[i].workers)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Проверяем специальность работника (с учетом регистра первой буквы)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(worker.specialty == "слесарь" || worker.specialty == "Слесарь")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locksmithCount++; // Инкрементируем счетчик слесарей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if (worker.specialty == "токарь" || worker.specialty == "Токарь")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turnerCount++; // Инкрементируем счетчик токарей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Вывод итоговых подсчетов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"\n================ РЕЗУЛЬТАТЫ ================"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"Всего слесарей по всем заводам: " &lt;&lt; locksmithCount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"Всего токарей по всем заводам: " &lt;&lt; turnerCount &lt;&lt; endl;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Два завода и три работника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«A»; «2»; «Иванов»; «30»; «слесарь»; «1000»; «Петров»; «40»; «Токарь»; «2000»; «B»; «1»; «Сидоров»; «25»; «инженер»; «1500».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Введите количество заводов N: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--- Завод #1 ---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Название завода: Введите количество работников на заводе: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Работник #1: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Фамилия:   Возраст:   Специальность (например: слесарь, токарь, инженер):  </w:t>
        <w:br/>
        <w:t xml:space="preserve">Средний оклад: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Работник #2: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Фамилия:   Возраст:   Специальность (например: слесарь, токарь, инженер):  </w:t>
        <w:br/>
        <w:t xml:space="preserve">Средний оклад: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--- Завод #2 ---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Название завода: Введите количество работников на заводе: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Работник #1: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Фамилия:   Возраст:   Специальность (например: слесарь, токарь, инженер):  </w:t>
        <w:br/>
        <w:t xml:space="preserve">Средний оклад: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================ РЕЗУЛЬТАТЫ ================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Всего слесарей по всем заводам: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Всего токарей по всем заводам: 1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Нет заводов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Введите количество заводов N: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================ РЕЗУЛЬТАТЫ ================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Всего слесарей по всем заводам: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Всего токарей по всем заводам: 0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107" w:name="Lab1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1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Какие стандартные типы используются в C++? Сколько под них резервируется памяти?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Основные типы: bool, символьные char и wchar_t, целые short, int, long, long long, вещественные float, double и long double. Для целых предусмотрены signed и unsigned. Тип void обозначает отсутствие значения. Размер зависит от платформы и определяется оператором sizeof. В использованной системе Ubuntu 24.04 x64: bool и char — 1 байт; short — 2; int и float — 4; long, long long и double — 8; long double — 16; wchar_t — 4. Размер void не определяется. В Windows размер long обычно равен 4 байтам.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К каким элементам программы относятся 12; 'a'; 4.28915; JungleJim; JungleJim()?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12 — целочисленный литерал типа int. 'a' — символьный литерал типа char. 4.28915 — вещественный литерал типа double. JungleJim — идентификатор; его назначение определяется объявлением. JungleJim() — запись вызова функции без аргументов, если JungleJim объявлен как функция.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Что такое функция? Какова роль функций в языке C++?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Функция — именованный участок кода, выполняющий отдельную задачу. Она может принимать параметры и возвращать результат. Функции позволяют не повторять одинаковые действия и разделяют программу на понятные части. Например, power вычисляет степень и вызывается из main.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Напишите синтаксис функции.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Определение имеет вид: тип_результата имя(список_параметров) { тело }. Например: int sum(int a, int b) { return a + b; }. Прототип этой функции: int sum(int a, int b);. У функции с типом результата void возвращаемого значения нет.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Опишите способы использования функций в программах с объявлением функций и без объявления функций.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Первый способ: перед main записывают прототип, а после main — определение; компилятор заранее знает имя и типы функции. Так выполнена задача 1. Второй способ: полное определение помещают до main, тогда отдельный прототип не нужен. Так выполнена задача 2. Само определение также является объявлением, поэтому выражение «без объявления» в задании означает отсутствие отдельного прототипа.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Объясните механизмы передачи аргументов по значению и по ссылке в функцию. Объясните результаты двух программ incr из методички.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1. Передача по значению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incr(int m) { m = m + 1; return m; }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2. В отдельной программе — передача по ссылке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incr(int &amp;m) { m = m + 1; return m; }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В main каждой программы: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n = 5;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cout &lt;&lt; "n =" &lt;&lt; incr(n) &lt;&lt; endl;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cout &lt;&lt; "n =" &lt;&lt; n &lt;&lt; endl;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При передаче по значению функция получает копию. В первом примере int incr(int m) увеличивает копию: вызов incr(n) возвращает 6, но исходная n остаётся равной 5. Поэтому вывод: n =6, затем n =5.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При передаче по ссылке int incr(int &amp;m) параметр обозначает исходную переменную.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Во втором примере изменение m меняет n. Поэтому оба вывода равны n =6.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Назовите разновидности аргументов, которые могут быть переданы параметрам функции.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Аргументом может быть литерал, переменная, выражение или результат другой функции: power(3.0), power(x), power(x + 1), power(readDouble(...)). Тип аргумента должен соответствовать параметру или допускать преобразование. Параметр-ссылка позволяет работать с исходной переменной; обычную неконстантную ссылку нельзя связать с временным результатом.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Что такое аргументы по умолчанию? Объясните результат работы программы showX и showXYZ из методички.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showX(int x = 0) { cout &lt;&lt; "x = " &lt;&lt; x &lt;&lt; endl; }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showXYZ(int x, int y = 1, int z = 2);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showX(3);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showX();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showXYZ(4, 5, 6);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showXYZ(7, 8);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showXYZ(9);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showXYZ(int x, int y, int z) {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"x = " &lt;&lt; x &lt;&lt; ";";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"y = " &lt;&lt; x &lt;&lt; ";"; // Так напечатано в методичке.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"z = " &lt;&lt; z &lt;&lt; endl;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Значение по умолчанию подставляется, если соответствующий аргумент не указан при вызове. Такие параметры располагают справа. В примере showX имеет x = 0; у showXYZ параметры y = 1 и z = 2.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Фактический вывод напечатанной программы: showX(3) → x = 3; showX() → x = 0; showXYZ(4,5,6) → x = 4; y = 4; z = 6; showXYZ(7,8) → x = 7; y = 7; z = 2; showXYZ(9) → x = 9; y = 9; z = 2.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В строке вывода y в методичке написано &lt;&lt; x, поэтому выводится x.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После исправления на &lt;&lt; y значения y будут соответственно 5, 8 и 1. Значения по умолчанию повторно в определении функции не записывают.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9. Что такое перегрузка функций?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несколько функций с одним именем и разными списками параметров: типами, количеством или порядком. Компилятор выбирает подходящую функцию по аргументам. В задаче 2 имя power общее, а первый параметр имеет тип char, short int, long int, float или double. Различия только в возвращаемом типе недостаточно.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10. Чем отличается структура (struct) от массива?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Массив хранит последовательность элементов одного типа; к ним обращаются по индексу. Структура объединяет именованные поля, которые могут иметь разные типы. Например, Worker содержит string surname, int age и double salary. Массив Worker workers[100] хранит 100 таких структур. Поля структуры по умолчанию открыты.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108" w:name="Lab1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1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В первой программе диалог повторяется через while, а функция power сохраняет цикл for. Во второй пользователь вводит пять чисел, после чего вызываются исходные перегрузки. В третьей структуры и векторы хранят работников заводов, а вложенные циклы подсчитывают профессии.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109" w:name="Lab1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1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«Типы данных, функции и структуры»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1_1" Type="http://schemas.openxmlformats.org/officeDocument/2006/relationships/image" Target="media/report1_1.png"/><Relationship Id="rIdReport1_2" Type="http://schemas.openxmlformats.org/officeDocument/2006/relationships/image" Target="media/report1_2.png"/><Relationship Id="rIdReport1_3" Type="http://schemas.openxmlformats.org/officeDocument/2006/relationships/image" Target="media/report1_3.png"/><Relationship Id="rIdReport1_4" Type="http://schemas.openxmlformats.org/officeDocument/2006/relationships/image" Target="media/report1_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